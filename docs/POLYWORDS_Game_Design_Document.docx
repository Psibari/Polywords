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A1040"/>
          <w:sz w:val="84"/>
        </w:rPr>
        <w:t>POLYWORDS</w:t>
      </w:r>
    </w:p>
    <w:p>
      <w:pPr>
        <w:jc w:val="center"/>
      </w:pPr>
      <w:r>
        <w:rPr>
          <w:rFonts w:ascii="Aptos Display" w:hAnsi="Aptos Display"/>
          <w:b/>
          <w:color w:val="8B5CF6"/>
          <w:sz w:val="44"/>
        </w:rPr>
        <w:t>Game Design Document</w:t>
      </w:r>
    </w:p>
    <w:p>
      <w:pPr>
        <w:jc w:val="center"/>
      </w:pPr>
      <w:r>
        <w:rPr>
          <w:color w:val="5C5582"/>
          <w:sz w:val="26"/>
        </w:rPr>
        <w:t>Meaning Mask Blitz / POLY RUN Direction</w:t>
      </w:r>
    </w:p>
    <w:tbl>
      <w:tblPr>
        <w:tblW w:type="auto" w:w="0"/>
        <w:jc w:val="center"/>
        <w:tblLook w:firstColumn="1" w:firstRow="1" w:lastColumn="0" w:lastRow="0" w:noHBand="0" w:noVBand="1" w:val="04A0"/>
      </w:tblPr>
      <w:tblGrid>
        <w:gridCol w:w="3456"/>
        <w:gridCol w:w="3456"/>
        <w:gridCol w:w="3456"/>
      </w:tblGrid>
      <w:tr>
        <w:tc>
          <w:tcPr>
            <w:tcW w:type="dxa" w:w="3456"/>
            <w:shd w:fill="1A1040"/>
            <w:vAlign w:val="center"/>
          </w:tcPr>
          <w:p>
            <w:pPr>
              <w:spacing w:after="0"/>
            </w:pPr>
            <w:r/>
            <w:r>
              <w:rPr>
                <w:rFonts w:ascii="Aptos" w:hAnsi="Aptos"/>
                <w:b/>
                <w:color w:val="FFFFFF"/>
                <w:sz w:val="19"/>
              </w:rPr>
              <w:t>Deep Indigo</w:t>
            </w:r>
          </w:p>
        </w:tc>
        <w:tc>
          <w:tcPr>
            <w:tcW w:type="dxa" w:w="3456"/>
            <w:shd w:fill="FFD700"/>
            <w:vAlign w:val="center"/>
          </w:tcPr>
          <w:p>
            <w:pPr>
              <w:spacing w:after="0"/>
            </w:pPr>
            <w:r/>
            <w:r>
              <w:rPr>
                <w:rFonts w:ascii="Aptos" w:hAnsi="Aptos"/>
                <w:b/>
                <w:color w:val="1A1040"/>
                <w:sz w:val="19"/>
              </w:rPr>
              <w:t>Gold</w:t>
            </w:r>
          </w:p>
        </w:tc>
        <w:tc>
          <w:tcPr>
            <w:tcW w:type="dxa" w:w="3456"/>
            <w:shd w:fill="8B5CF6"/>
            <w:vAlign w:val="center"/>
          </w:tcPr>
          <w:p>
            <w:pPr>
              <w:spacing w:after="0"/>
            </w:pPr>
            <w:r/>
            <w:r>
              <w:rPr>
                <w:rFonts w:ascii="Aptos" w:hAnsi="Aptos"/>
                <w:b/>
                <w:color w:val="FFFFFF"/>
                <w:sz w:val="19"/>
              </w:rPr>
              <w:t>Purple</w:t>
            </w:r>
          </w:p>
        </w:tc>
      </w:tr>
    </w:tbl>
    <w:p>
      <w:pPr>
        <w:spacing w:before="600"/>
        <w:jc w:val="center"/>
      </w:pPr>
      <w:r>
        <w:rPr>
          <w:b/>
          <w:color w:val="8B5CF6"/>
          <w:sz w:val="22"/>
        </w:rPr>
        <w:t>Core statement</w:t>
      </w:r>
    </w:p>
    <w:p>
      <w:pPr>
        <w:jc w:val="center"/>
      </w:pPr>
      <w:r>
        <w:rPr>
          <w:b/>
          <w:color w:val="1A1040"/>
          <w:sz w:val="30"/>
        </w:rPr>
        <w:t>A fast arcade run where one word wears multiple meaning masks, and the player has to expose the real ones before the traps bite.</w:t>
      </w:r>
    </w:p>
    <w:p>
      <w:pPr>
        <w:spacing w:before="360"/>
        <w:jc w:val="center"/>
      </w:pPr>
      <w:r>
        <w:rPr>
          <w:color w:val="5C5582"/>
          <w:sz w:val="20"/>
        </w:rPr>
        <w:t>Version 1.0 - Core Gameplay GDD</w:t>
      </w:r>
    </w:p>
    <w:p>
      <w:r>
        <w:br w:type="page"/>
      </w:r>
    </w:p>
    <w:p>
      <w:pPr>
        <w:pStyle w:val="Heading1"/>
      </w:pPr>
      <w:r>
        <w:t>1. Executive Summary</w:t>
      </w:r>
    </w:p>
    <w:p>
      <w:pPr>
        <w:spacing w:after="120"/>
      </w:pPr>
      <w:r>
        <w:t>POLYWORDS is a fast, mobile-first word-meaning arcade game built around polysemous English words: one word, multiple meanings. The player is not handed a clue and asked to pick an answer. The word itself is the puzzle. The player sees a word and a set of meaning masks: some are true meanings, some are traps, and some are rare or hidden meanings. The challenge is to expose the real meanings before the traps bite.</w:t>
      </w:r>
    </w:p>
    <w:p>
      <w:pPr>
        <w:spacing w:after="120"/>
      </w:pPr>
      <w:r>
        <w:t>The core mode is POLY RUN, a short arcade session built from Meaning Mask Blitz rounds. Each run should feel like a compact emotional rollercoaster: confidence, flow, tension, brain glitch, relief, surprise, panic, climax, and the immediate urge to run it back.</w:t>
      </w:r>
    </w:p>
    <w:tbl>
      <w:tblPr>
        <w:tblW w:type="auto" w:w="0"/>
        <w:jc w:val="center"/>
        <w:tblLook w:firstColumn="1" w:firstRow="1" w:lastColumn="0" w:lastRow="0" w:noHBand="0" w:noVBand="1" w:val="04A0"/>
      </w:tblPr>
      <w:tblGrid>
        <w:gridCol w:w="10368"/>
      </w:tblGrid>
      <w:tr>
        <w:tc>
          <w:tcPr>
            <w:tcW w:type="dxa" w:w="10368"/>
            <w:shd w:fill="FFF6BF"/>
            <w:vAlign w:val="center"/>
          </w:tcPr>
          <w:p>
            <w:pPr>
              <w:spacing w:after="60"/>
            </w:pPr>
            <w:r>
              <w:rPr>
                <w:b/>
                <w:color w:val="1A1040"/>
                <w:sz w:val="22"/>
              </w:rPr>
              <w:t>Design spine</w:t>
            </w:r>
          </w:p>
          <w:p>
            <w:pPr>
              <w:spacing w:after="0"/>
            </w:pPr>
            <w:r>
              <w:rPr>
                <w:color w:val="1E183C"/>
                <w:sz w:val="20"/>
              </w:rPr>
              <w:t>No clue-driven quiz flow. No dictionary definitions. No reading comprehension tests. POLYWORDS must make the player judge meaning through action.</w:t>
            </w:r>
          </w:p>
        </w:tc>
      </w:tr>
    </w:tbl>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1A1040"/>
          </w:tcPr>
          <w:p>
            <w:pPr>
              <w:spacing w:after="0"/>
            </w:pPr>
            <w:r/>
            <w:r>
              <w:rPr>
                <w:rFonts w:ascii="Aptos" w:hAnsi="Aptos"/>
                <w:b/>
                <w:color w:val="FFFFFF"/>
                <w:sz w:val="19"/>
              </w:rPr>
              <w:t>Item</w:t>
            </w:r>
          </w:p>
        </w:tc>
        <w:tc>
          <w:tcPr>
            <w:tcW w:type="dxa" w:w="6768"/>
            <w:vAlign w:val="center"/>
            <w:shd w:fill="1A1040"/>
          </w:tcPr>
          <w:p>
            <w:pPr>
              <w:spacing w:after="0"/>
            </w:pPr>
            <w:r/>
            <w:r>
              <w:rPr>
                <w:rFonts w:ascii="Aptos" w:hAnsi="Aptos"/>
                <w:b/>
                <w:color w:val="FFFFFF"/>
                <w:sz w:val="19"/>
              </w:rPr>
              <w:t>Direction</w:t>
            </w:r>
          </w:p>
        </w:tc>
      </w:tr>
      <w:tr>
        <w:tc>
          <w:tcPr>
            <w:tcW w:type="dxa" w:w="2448"/>
            <w:vAlign w:val="center"/>
            <w:shd w:fill="F4F0FF"/>
          </w:tcPr>
          <w:p>
            <w:pPr>
              <w:spacing w:after="0"/>
            </w:pPr>
            <w:r/>
            <w:r>
              <w:rPr>
                <w:rFonts w:ascii="Aptos" w:hAnsi="Aptos"/>
                <w:b w:val="0"/>
                <w:sz w:val="19"/>
              </w:rPr>
              <w:t>Genre</w:t>
            </w:r>
          </w:p>
        </w:tc>
        <w:tc>
          <w:tcPr>
            <w:tcW w:type="dxa" w:w="6768"/>
            <w:vAlign w:val="center"/>
          </w:tcPr>
          <w:p>
            <w:pPr>
              <w:spacing w:after="0"/>
            </w:pPr>
            <w:r/>
            <w:r>
              <w:rPr>
                <w:rFonts w:ascii="Aptos" w:hAnsi="Aptos"/>
                <w:b w:val="0"/>
                <w:sz w:val="19"/>
              </w:rPr>
              <w:t>Fast arcade word game / semantic recognition game</w:t>
            </w:r>
          </w:p>
        </w:tc>
      </w:tr>
      <w:tr>
        <w:tc>
          <w:tcPr>
            <w:tcW w:type="dxa" w:w="2448"/>
            <w:vAlign w:val="center"/>
            <w:shd w:fill="F4F0FF"/>
          </w:tcPr>
          <w:p>
            <w:pPr>
              <w:spacing w:after="0"/>
            </w:pPr>
            <w:r/>
            <w:r>
              <w:rPr>
                <w:rFonts w:ascii="Aptos" w:hAnsi="Aptos"/>
                <w:b w:val="0"/>
                <w:sz w:val="19"/>
              </w:rPr>
              <w:t>Platform</w:t>
            </w:r>
          </w:p>
        </w:tc>
        <w:tc>
          <w:tcPr>
            <w:tcW w:type="dxa" w:w="6768"/>
            <w:vAlign w:val="center"/>
          </w:tcPr>
          <w:p>
            <w:pPr>
              <w:spacing w:after="0"/>
            </w:pPr>
            <w:r/>
            <w:r>
              <w:rPr>
                <w:rFonts w:ascii="Aptos" w:hAnsi="Aptos"/>
                <w:b w:val="0"/>
                <w:sz w:val="19"/>
              </w:rPr>
              <w:t>Mobile-first, portrait orientation, later adaptable to web</w:t>
            </w:r>
          </w:p>
        </w:tc>
      </w:tr>
      <w:tr>
        <w:tc>
          <w:tcPr>
            <w:tcW w:type="dxa" w:w="2448"/>
            <w:vAlign w:val="center"/>
            <w:shd w:fill="F4F0FF"/>
          </w:tcPr>
          <w:p>
            <w:pPr>
              <w:spacing w:after="0"/>
            </w:pPr>
            <w:r/>
            <w:r>
              <w:rPr>
                <w:rFonts w:ascii="Aptos" w:hAnsi="Aptos"/>
                <w:b w:val="0"/>
                <w:sz w:val="19"/>
              </w:rPr>
              <w:t>Core mode</w:t>
            </w:r>
          </w:p>
        </w:tc>
        <w:tc>
          <w:tcPr>
            <w:tcW w:type="dxa" w:w="6768"/>
            <w:vAlign w:val="center"/>
          </w:tcPr>
          <w:p>
            <w:pPr>
              <w:spacing w:after="0"/>
            </w:pPr>
            <w:r/>
            <w:r>
              <w:rPr>
                <w:rFonts w:ascii="Aptos" w:hAnsi="Aptos"/>
                <w:b w:val="0"/>
                <w:sz w:val="19"/>
              </w:rPr>
              <w:t>POLY RUN built around Meaning Mask Blitz</w:t>
            </w:r>
          </w:p>
        </w:tc>
      </w:tr>
      <w:tr>
        <w:tc>
          <w:tcPr>
            <w:tcW w:type="dxa" w:w="2448"/>
            <w:vAlign w:val="center"/>
            <w:shd w:fill="F4F0FF"/>
          </w:tcPr>
          <w:p>
            <w:pPr>
              <w:spacing w:after="0"/>
            </w:pPr>
            <w:r/>
            <w:r>
              <w:rPr>
                <w:rFonts w:ascii="Aptos" w:hAnsi="Aptos"/>
                <w:b w:val="0"/>
                <w:sz w:val="19"/>
              </w:rPr>
              <w:t>Primary action</w:t>
            </w:r>
          </w:p>
        </w:tc>
        <w:tc>
          <w:tcPr>
            <w:tcW w:type="dxa" w:w="6768"/>
            <w:vAlign w:val="center"/>
          </w:tcPr>
          <w:p>
            <w:pPr>
              <w:spacing w:after="0"/>
            </w:pPr>
            <w:r/>
            <w:r>
              <w:rPr>
                <w:rFonts w:ascii="Aptos" w:hAnsi="Aptos"/>
                <w:b w:val="0"/>
                <w:sz w:val="19"/>
              </w:rPr>
              <w:t>Tap every true meaning mask, avoid decoy masks</w:t>
            </w:r>
          </w:p>
        </w:tc>
      </w:tr>
      <w:tr>
        <w:tc>
          <w:tcPr>
            <w:tcW w:type="dxa" w:w="2448"/>
            <w:vAlign w:val="center"/>
            <w:shd w:fill="F4F0FF"/>
          </w:tcPr>
          <w:p>
            <w:pPr>
              <w:spacing w:after="0"/>
            </w:pPr>
            <w:r/>
            <w:r>
              <w:rPr>
                <w:rFonts w:ascii="Aptos" w:hAnsi="Aptos"/>
                <w:b w:val="0"/>
                <w:sz w:val="19"/>
              </w:rPr>
              <w:t>Session length</w:t>
            </w:r>
          </w:p>
        </w:tc>
        <w:tc>
          <w:tcPr>
            <w:tcW w:type="dxa" w:w="6768"/>
            <w:vAlign w:val="center"/>
          </w:tcPr>
          <w:p>
            <w:pPr>
              <w:spacing w:after="0"/>
            </w:pPr>
            <w:r/>
            <w:r>
              <w:rPr>
                <w:rFonts w:ascii="Aptos" w:hAnsi="Aptos"/>
                <w:b w:val="0"/>
                <w:sz w:val="19"/>
              </w:rPr>
              <w:t>Target 60-120 seconds for short runs</w:t>
            </w:r>
          </w:p>
        </w:tc>
      </w:tr>
      <w:tr>
        <w:tc>
          <w:tcPr>
            <w:tcW w:type="dxa" w:w="2448"/>
            <w:vAlign w:val="center"/>
            <w:shd w:fill="F4F0FF"/>
          </w:tcPr>
          <w:p>
            <w:pPr>
              <w:spacing w:after="0"/>
            </w:pPr>
            <w:r/>
            <w:r>
              <w:rPr>
                <w:rFonts w:ascii="Aptos" w:hAnsi="Aptos"/>
                <w:b w:val="0"/>
                <w:sz w:val="19"/>
              </w:rPr>
              <w:t>Mascot</w:t>
            </w:r>
          </w:p>
        </w:tc>
        <w:tc>
          <w:tcPr>
            <w:tcW w:type="dxa" w:w="6768"/>
            <w:vAlign w:val="center"/>
          </w:tcPr>
          <w:p>
            <w:pPr>
              <w:spacing w:after="0"/>
            </w:pPr>
            <w:r/>
            <w:r>
              <w:rPr>
                <w:rFonts w:ascii="Aptos" w:hAnsi="Aptos"/>
                <w:b w:val="0"/>
                <w:sz w:val="19"/>
              </w:rPr>
              <w:t>Polly, a street-smart parrot guide and reactive personality layer</w:t>
            </w:r>
          </w:p>
        </w:tc>
      </w:tr>
      <w:tr>
        <w:tc>
          <w:tcPr>
            <w:tcW w:type="dxa" w:w="2448"/>
            <w:vAlign w:val="center"/>
            <w:shd w:fill="F4F0FF"/>
          </w:tcPr>
          <w:p>
            <w:pPr>
              <w:spacing w:after="0"/>
            </w:pPr>
            <w:r/>
            <w:r>
              <w:rPr>
                <w:rFonts w:ascii="Aptos" w:hAnsi="Aptos"/>
                <w:b w:val="0"/>
                <w:sz w:val="19"/>
              </w:rPr>
              <w:t>Tone</w:t>
            </w:r>
          </w:p>
        </w:tc>
        <w:tc>
          <w:tcPr>
            <w:tcW w:type="dxa" w:w="6768"/>
            <w:vAlign w:val="center"/>
          </w:tcPr>
          <w:p>
            <w:pPr>
              <w:spacing w:after="0"/>
            </w:pPr>
            <w:r/>
            <w:r>
              <w:rPr>
                <w:rFonts w:ascii="Aptos" w:hAnsi="Aptos"/>
                <w:b w:val="0"/>
                <w:sz w:val="19"/>
              </w:rPr>
              <w:t>Clever, slick, energetic, playful, never classroom-like</w:t>
            </w:r>
          </w:p>
        </w:tc>
      </w:tr>
      <w:tr>
        <w:tc>
          <w:tcPr>
            <w:tcW w:type="dxa" w:w="2448"/>
            <w:vAlign w:val="center"/>
            <w:shd w:fill="F4F0FF"/>
          </w:tcPr>
          <w:p>
            <w:pPr>
              <w:spacing w:after="0"/>
            </w:pPr>
            <w:r/>
            <w:r>
              <w:rPr>
                <w:rFonts w:ascii="Aptos" w:hAnsi="Aptos"/>
                <w:b w:val="0"/>
                <w:sz w:val="19"/>
              </w:rPr>
              <w:t>Core hook</w:t>
            </w:r>
          </w:p>
        </w:tc>
        <w:tc>
          <w:tcPr>
            <w:tcW w:type="dxa" w:w="6768"/>
            <w:vAlign w:val="center"/>
          </w:tcPr>
          <w:p>
            <w:pPr>
              <w:spacing w:after="0"/>
            </w:pPr>
            <w:r/>
            <w:r>
              <w:rPr>
                <w:rFonts w:ascii="Aptos" w:hAnsi="Aptos"/>
                <w:b w:val="0"/>
                <w:sz w:val="19"/>
              </w:rPr>
              <w:t>I knew that word, but I missed one meaning. Run it back.</w:t>
            </w:r>
          </w:p>
        </w:tc>
      </w:tr>
    </w:tbl>
    <w:p/>
    <w:p>
      <w:pPr>
        <w:pStyle w:val="Heading1"/>
      </w:pPr>
      <w:r>
        <w:t>2. Product Vision</w:t>
      </w:r>
    </w:p>
    <w:p>
      <w:pPr>
        <w:spacing w:after="120"/>
      </w:pPr>
      <w:r>
        <w:t>POLYWORDS should feel like a tiny arcade machine built out of language. It is not trying to teach vocabulary in a traditional way. It is trying to make familiar words feel unstable, surprising, and satisfying. The player should begin a word thinking, “I know this,” then feel the floor shift when the meaning masks appear.</w:t>
      </w:r>
    </w:p>
    <w:p>
      <w:pPr>
        <w:pStyle w:val="Heading2"/>
      </w:pPr>
      <w:r>
        <w:t>2.1 Vision Statement</w:t>
      </w:r>
    </w:p>
    <w:p>
      <w:pPr>
        <w:spacing w:after="120"/>
      </w:pPr>
      <w:r>
        <w:t>Create the most replayable mobile word game about multiple meanings by turning semantic doubt into fast, tactile arcade action.</w:t>
      </w:r>
    </w:p>
    <w:p>
      <w:pPr>
        <w:pStyle w:val="Heading2"/>
      </w:pPr>
      <w:r>
        <w:t>2.2 Player Promise</w:t>
      </w:r>
    </w:p>
    <w:p>
      <w:pPr>
        <w:pStyle w:val="ListBullet"/>
        <w:spacing w:after="40"/>
      </w:pPr>
      <w:r>
        <w:t>Every word can surprise you.</w:t>
      </w:r>
    </w:p>
    <w:p>
      <w:pPr>
        <w:pStyle w:val="ListBullet"/>
        <w:spacing w:after="40"/>
      </w:pPr>
      <w:r>
        <w:t>Every tap reveals something: truth, trap, or rare meaning.</w:t>
      </w:r>
    </w:p>
    <w:p>
      <w:pPr>
        <w:pStyle w:val="ListBullet"/>
        <w:spacing w:after="40"/>
      </w:pPr>
      <w:r>
        <w:t>Every run is short enough to replay immediately.</w:t>
      </w:r>
    </w:p>
    <w:p>
      <w:pPr>
        <w:pStyle w:val="ListBullet"/>
        <w:spacing w:after="40"/>
      </w:pPr>
      <w:r>
        <w:t>Every near miss feels fixable, not unfair.</w:t>
      </w:r>
    </w:p>
    <w:p>
      <w:pPr>
        <w:pStyle w:val="ListBullet"/>
        <w:spacing w:after="40"/>
      </w:pPr>
      <w:r>
        <w:t>Every system reinforces the central fantasy: one word wears many masks.</w:t>
      </w:r>
    </w:p>
    <w:p>
      <w:pPr>
        <w:pStyle w:val="Heading1"/>
      </w:pPr>
      <w:r>
        <w:t>3. Design Pillars</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1A1040"/>
          </w:tcPr>
          <w:p>
            <w:pPr>
              <w:spacing w:after="0"/>
            </w:pPr>
            <w:r/>
            <w:r>
              <w:rPr>
                <w:rFonts w:ascii="Aptos" w:hAnsi="Aptos"/>
                <w:b/>
                <w:color w:val="FFFFFF"/>
                <w:sz w:val="19"/>
              </w:rPr>
              <w:t>Pillar</w:t>
            </w:r>
          </w:p>
        </w:tc>
        <w:tc>
          <w:tcPr>
            <w:tcW w:type="dxa" w:w="3456"/>
            <w:vAlign w:val="center"/>
            <w:shd w:fill="1A1040"/>
          </w:tcPr>
          <w:p>
            <w:pPr>
              <w:spacing w:after="0"/>
            </w:pPr>
            <w:r/>
            <w:r>
              <w:rPr>
                <w:rFonts w:ascii="Aptos" w:hAnsi="Aptos"/>
                <w:b/>
                <w:color w:val="FFFFFF"/>
                <w:sz w:val="19"/>
              </w:rPr>
              <w:t>Meaning</w:t>
            </w:r>
          </w:p>
        </w:tc>
        <w:tc>
          <w:tcPr>
            <w:tcW w:type="dxa" w:w="3744"/>
            <w:vAlign w:val="center"/>
            <w:shd w:fill="1A1040"/>
          </w:tcPr>
          <w:p>
            <w:pPr>
              <w:spacing w:after="0"/>
            </w:pPr>
            <w:r/>
            <w:r>
              <w:rPr>
                <w:rFonts w:ascii="Aptos" w:hAnsi="Aptos"/>
                <w:b/>
                <w:color w:val="FFFFFF"/>
                <w:sz w:val="19"/>
              </w:rPr>
              <w:t>Design Implication</w:t>
            </w:r>
          </w:p>
        </w:tc>
      </w:tr>
      <w:tr>
        <w:tc>
          <w:tcPr>
            <w:tcW w:type="dxa" w:w="2016"/>
            <w:vAlign w:val="center"/>
            <w:shd w:fill="F4F0FF"/>
          </w:tcPr>
          <w:p>
            <w:pPr>
              <w:spacing w:after="0"/>
            </w:pPr>
            <w:r/>
            <w:r>
              <w:rPr>
                <w:rFonts w:ascii="Aptos" w:hAnsi="Aptos"/>
                <w:b w:val="0"/>
                <w:sz w:val="19"/>
              </w:rPr>
              <w:t>Meaning through action</w:t>
            </w:r>
          </w:p>
        </w:tc>
        <w:tc>
          <w:tcPr>
            <w:tcW w:type="dxa" w:w="3456"/>
            <w:vAlign w:val="center"/>
          </w:tcPr>
          <w:p>
            <w:pPr>
              <w:spacing w:after="0"/>
            </w:pPr>
            <w:r/>
            <w:r>
              <w:rPr>
                <w:rFonts w:ascii="Aptos" w:hAnsi="Aptos"/>
                <w:b w:val="0"/>
                <w:sz w:val="19"/>
              </w:rPr>
              <w:t>The player must prove they know the meanings by tapping, revealing, and avoiding traps.</w:t>
            </w:r>
          </w:p>
        </w:tc>
        <w:tc>
          <w:tcPr>
            <w:tcW w:type="dxa" w:w="3744"/>
            <w:vAlign w:val="center"/>
          </w:tcPr>
          <w:p>
            <w:pPr>
              <w:spacing w:after="0"/>
            </w:pPr>
            <w:r/>
            <w:r>
              <w:rPr>
                <w:rFonts w:ascii="Aptos" w:hAnsi="Aptos"/>
                <w:b w:val="0"/>
                <w:sz w:val="19"/>
              </w:rPr>
              <w:t>Avoid clue prompts that point to the answer. Make tiles carry the meaning challenge.</w:t>
            </w:r>
          </w:p>
        </w:tc>
      </w:tr>
      <w:tr>
        <w:tc>
          <w:tcPr>
            <w:tcW w:type="dxa" w:w="2016"/>
            <w:vAlign w:val="center"/>
            <w:shd w:fill="F4F0FF"/>
          </w:tcPr>
          <w:p>
            <w:pPr>
              <w:spacing w:after="0"/>
            </w:pPr>
            <w:r/>
            <w:r>
              <w:rPr>
                <w:rFonts w:ascii="Aptos" w:hAnsi="Aptos"/>
                <w:b w:val="0"/>
                <w:sz w:val="19"/>
              </w:rPr>
              <w:t>Brain glitch, then payoff</w:t>
            </w:r>
          </w:p>
        </w:tc>
        <w:tc>
          <w:tcPr>
            <w:tcW w:type="dxa" w:w="3456"/>
            <w:vAlign w:val="center"/>
          </w:tcPr>
          <w:p>
            <w:pPr>
              <w:spacing w:after="0"/>
            </w:pPr>
            <w:r/>
            <w:r>
              <w:rPr>
                <w:rFonts w:ascii="Aptos" w:hAnsi="Aptos"/>
                <w:b w:val="0"/>
                <w:sz w:val="19"/>
              </w:rPr>
              <w:t>The best moment is “Wait... what? Oh, right.”</w:t>
            </w:r>
          </w:p>
        </w:tc>
        <w:tc>
          <w:tcPr>
            <w:tcW w:type="dxa" w:w="3744"/>
            <w:vAlign w:val="center"/>
          </w:tcPr>
          <w:p>
            <w:pPr>
              <w:spacing w:after="0"/>
            </w:pPr>
            <w:r/>
            <w:r>
              <w:rPr>
                <w:rFonts w:ascii="Aptos" w:hAnsi="Aptos"/>
                <w:b w:val="0"/>
                <w:sz w:val="19"/>
              </w:rPr>
              <w:t>Write meaning masks that are slick, compressed, visual, and fair after reveal.</w:t>
            </w:r>
          </w:p>
        </w:tc>
      </w:tr>
      <w:tr>
        <w:tc>
          <w:tcPr>
            <w:tcW w:type="dxa" w:w="2016"/>
            <w:vAlign w:val="center"/>
            <w:shd w:fill="F4F0FF"/>
          </w:tcPr>
          <w:p>
            <w:pPr>
              <w:spacing w:after="0"/>
            </w:pPr>
            <w:r/>
            <w:r>
              <w:rPr>
                <w:rFonts w:ascii="Aptos" w:hAnsi="Aptos"/>
                <w:b w:val="0"/>
                <w:sz w:val="19"/>
              </w:rPr>
              <w:t>One more run</w:t>
            </w:r>
          </w:p>
        </w:tc>
        <w:tc>
          <w:tcPr>
            <w:tcW w:type="dxa" w:w="3456"/>
            <w:vAlign w:val="center"/>
          </w:tcPr>
          <w:p>
            <w:pPr>
              <w:spacing w:after="0"/>
            </w:pPr>
            <w:r/>
            <w:r>
              <w:rPr>
                <w:rFonts w:ascii="Aptos" w:hAnsi="Aptos"/>
                <w:b w:val="0"/>
                <w:sz w:val="19"/>
              </w:rPr>
              <w:t>Runs must end with unfinished business.</w:t>
            </w:r>
          </w:p>
        </w:tc>
        <w:tc>
          <w:tcPr>
            <w:tcW w:type="dxa" w:w="3744"/>
            <w:vAlign w:val="center"/>
          </w:tcPr>
          <w:p>
            <w:pPr>
              <w:spacing w:after="0"/>
            </w:pPr>
            <w:r/>
            <w:r>
              <w:rPr>
                <w:rFonts w:ascii="Aptos" w:hAnsi="Aptos"/>
                <w:b w:val="0"/>
                <w:sz w:val="19"/>
              </w:rPr>
              <w:t>Use near-misses, ghost tiles, next-word cliffhangers, perfect-chain meters, and revenge moments.</w:t>
            </w:r>
          </w:p>
        </w:tc>
      </w:tr>
      <w:tr>
        <w:tc>
          <w:tcPr>
            <w:tcW w:type="dxa" w:w="2016"/>
            <w:vAlign w:val="center"/>
            <w:shd w:fill="F4F0FF"/>
          </w:tcPr>
          <w:p>
            <w:pPr>
              <w:spacing w:after="0"/>
            </w:pPr>
            <w:r/>
            <w:r>
              <w:rPr>
                <w:rFonts w:ascii="Aptos" w:hAnsi="Aptos"/>
                <w:b w:val="0"/>
                <w:sz w:val="19"/>
              </w:rPr>
              <w:t>Fair traps</w:t>
            </w:r>
          </w:p>
        </w:tc>
        <w:tc>
          <w:tcPr>
            <w:tcW w:type="dxa" w:w="3456"/>
            <w:vAlign w:val="center"/>
          </w:tcPr>
          <w:p>
            <w:pPr>
              <w:spacing w:after="0"/>
            </w:pPr>
            <w:r/>
            <w:r>
              <w:rPr>
                <w:rFonts w:ascii="Aptos" w:hAnsi="Aptos"/>
                <w:b w:val="0"/>
                <w:sz w:val="19"/>
              </w:rPr>
              <w:t>Decoys should be close enough to cause hesitation, not random.</w:t>
            </w:r>
          </w:p>
        </w:tc>
        <w:tc>
          <w:tcPr>
            <w:tcW w:type="dxa" w:w="3744"/>
            <w:vAlign w:val="center"/>
          </w:tcPr>
          <w:p>
            <w:pPr>
              <w:spacing w:after="0"/>
            </w:pPr>
            <w:r/>
            <w:r>
              <w:rPr>
                <w:rFonts w:ascii="Aptos" w:hAnsi="Aptos"/>
                <w:b w:val="0"/>
                <w:sz w:val="19"/>
              </w:rPr>
              <w:t>Each trap needs a reason: associated idea, neighboring concept, common confusion, or close-but-not-meaning.</w:t>
            </w:r>
          </w:p>
        </w:tc>
      </w:tr>
      <w:tr>
        <w:tc>
          <w:tcPr>
            <w:tcW w:type="dxa" w:w="2016"/>
            <w:vAlign w:val="center"/>
            <w:shd w:fill="F4F0FF"/>
          </w:tcPr>
          <w:p>
            <w:pPr>
              <w:spacing w:after="0"/>
            </w:pPr>
            <w:r/>
            <w:r>
              <w:rPr>
                <w:rFonts w:ascii="Aptos" w:hAnsi="Aptos"/>
                <w:b w:val="0"/>
                <w:sz w:val="19"/>
              </w:rPr>
              <w:t>Polly as emotional glue</w:t>
            </w:r>
          </w:p>
        </w:tc>
        <w:tc>
          <w:tcPr>
            <w:tcW w:type="dxa" w:w="3456"/>
            <w:vAlign w:val="center"/>
          </w:tcPr>
          <w:p>
            <w:pPr>
              <w:spacing w:after="0"/>
            </w:pPr>
            <w:r/>
            <w:r>
              <w:rPr>
                <w:rFonts w:ascii="Aptos" w:hAnsi="Aptos"/>
                <w:b w:val="0"/>
                <w:sz w:val="19"/>
              </w:rPr>
              <w:t>Polly guides, reacts, and rewards without hijacking play.</w:t>
            </w:r>
          </w:p>
        </w:tc>
        <w:tc>
          <w:tcPr>
            <w:tcW w:type="dxa" w:w="3744"/>
            <w:vAlign w:val="center"/>
          </w:tcPr>
          <w:p>
            <w:pPr>
              <w:spacing w:after="0"/>
            </w:pPr>
            <w:r/>
            <w:r>
              <w:rPr>
                <w:rFonts w:ascii="Aptos" w:hAnsi="Aptos"/>
                <w:b w:val="0"/>
                <w:sz w:val="19"/>
              </w:rPr>
              <w:t>Use short lines at high-emotion moments. “Word up.” is rare.</w:t>
            </w:r>
          </w:p>
        </w:tc>
      </w:tr>
      <w:tr>
        <w:tc>
          <w:tcPr>
            <w:tcW w:type="dxa" w:w="2016"/>
            <w:vAlign w:val="center"/>
            <w:shd w:fill="F4F0FF"/>
          </w:tcPr>
          <w:p>
            <w:pPr>
              <w:spacing w:after="0"/>
            </w:pPr>
            <w:r/>
            <w:r>
              <w:rPr>
                <w:rFonts w:ascii="Aptos" w:hAnsi="Aptos"/>
                <w:b w:val="0"/>
                <w:sz w:val="19"/>
              </w:rPr>
              <w:t>Arcade clarity</w:t>
            </w:r>
          </w:p>
        </w:tc>
        <w:tc>
          <w:tcPr>
            <w:tcW w:type="dxa" w:w="3456"/>
            <w:vAlign w:val="center"/>
          </w:tcPr>
          <w:p>
            <w:pPr>
              <w:spacing w:after="0"/>
            </w:pPr>
            <w:r/>
            <w:r>
              <w:rPr>
                <w:rFonts w:ascii="Aptos" w:hAnsi="Aptos"/>
                <w:b w:val="0"/>
                <w:sz w:val="19"/>
              </w:rPr>
              <w:t>The game must feel fast and instantly readable on a phone.</w:t>
            </w:r>
          </w:p>
        </w:tc>
        <w:tc>
          <w:tcPr>
            <w:tcW w:type="dxa" w:w="3744"/>
            <w:vAlign w:val="center"/>
          </w:tcPr>
          <w:p>
            <w:pPr>
              <w:spacing w:after="0"/>
            </w:pPr>
            <w:r/>
            <w:r>
              <w:rPr>
                <w:rFonts w:ascii="Aptos" w:hAnsi="Aptos"/>
                <w:b w:val="0"/>
                <w:sz w:val="19"/>
              </w:rPr>
              <w:t>Tiles must be short. Feedback must be immediate. Round rules must be obvious.</w:t>
            </w:r>
          </w:p>
        </w:tc>
      </w:tr>
    </w:tbl>
    <w:p/>
    <w:p>
      <w:pPr>
        <w:pStyle w:val="Heading1"/>
      </w:pPr>
      <w:r>
        <w:t>4. Target Audience</w:t>
      </w:r>
    </w:p>
    <w:p>
      <w:pPr>
        <w:spacing w:after="120"/>
      </w:pPr>
      <w:r>
        <w:t>POLYWORDS should appeal to casual mobile word-game players, puzzle fans, language-curious players, and people who like quick daily challenges. The tone should be smart without being academic. It should feel accessible to casual players but deep enough for mastery chasers.</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1A1040"/>
          </w:tcPr>
          <w:p>
            <w:pPr>
              <w:spacing w:after="0"/>
            </w:pPr>
            <w:r/>
            <w:r>
              <w:rPr>
                <w:rFonts w:ascii="Aptos" w:hAnsi="Aptos"/>
                <w:b/>
                <w:color w:val="FFFFFF"/>
                <w:sz w:val="19"/>
              </w:rPr>
              <w:t>Audience Segment</w:t>
            </w:r>
          </w:p>
        </w:tc>
        <w:tc>
          <w:tcPr>
            <w:tcW w:type="dxa" w:w="3168"/>
            <w:vAlign w:val="center"/>
            <w:shd w:fill="1A1040"/>
          </w:tcPr>
          <w:p>
            <w:pPr>
              <w:spacing w:after="0"/>
            </w:pPr>
            <w:r/>
            <w:r>
              <w:rPr>
                <w:rFonts w:ascii="Aptos" w:hAnsi="Aptos"/>
                <w:b/>
                <w:color w:val="FFFFFF"/>
                <w:sz w:val="19"/>
              </w:rPr>
              <w:t>What They Want</w:t>
            </w:r>
          </w:p>
        </w:tc>
        <w:tc>
          <w:tcPr>
            <w:tcW w:type="dxa" w:w="3744"/>
            <w:vAlign w:val="center"/>
            <w:shd w:fill="1A1040"/>
          </w:tcPr>
          <w:p>
            <w:pPr>
              <w:spacing w:after="0"/>
            </w:pPr>
            <w:r/>
            <w:r>
              <w:rPr>
                <w:rFonts w:ascii="Aptos" w:hAnsi="Aptos"/>
                <w:b/>
                <w:color w:val="FFFFFF"/>
                <w:sz w:val="19"/>
              </w:rPr>
              <w:t>How POLYWORDS Serves Them</w:t>
            </w:r>
          </w:p>
        </w:tc>
      </w:tr>
      <w:tr>
        <w:tc>
          <w:tcPr>
            <w:tcW w:type="dxa" w:w="2304"/>
            <w:vAlign w:val="center"/>
            <w:shd w:fill="F4F0FF"/>
          </w:tcPr>
          <w:p>
            <w:pPr>
              <w:spacing w:after="0"/>
            </w:pPr>
            <w:r/>
            <w:r>
              <w:rPr>
                <w:rFonts w:ascii="Aptos" w:hAnsi="Aptos"/>
                <w:b w:val="0"/>
                <w:sz w:val="19"/>
              </w:rPr>
              <w:t>Casual word-game players</w:t>
            </w:r>
          </w:p>
        </w:tc>
        <w:tc>
          <w:tcPr>
            <w:tcW w:type="dxa" w:w="3168"/>
            <w:vAlign w:val="center"/>
          </w:tcPr>
          <w:p>
            <w:pPr>
              <w:spacing w:after="0"/>
            </w:pPr>
            <w:r/>
            <w:r>
              <w:rPr>
                <w:rFonts w:ascii="Aptos" w:hAnsi="Aptos"/>
                <w:b w:val="0"/>
                <w:sz w:val="19"/>
              </w:rPr>
              <w:t>Quick rounds, satisfying feedback, easy restart</w:t>
            </w:r>
          </w:p>
        </w:tc>
        <w:tc>
          <w:tcPr>
            <w:tcW w:type="dxa" w:w="3744"/>
            <w:vAlign w:val="center"/>
          </w:tcPr>
          <w:p>
            <w:pPr>
              <w:spacing w:after="0"/>
            </w:pPr>
            <w:r/>
            <w:r>
              <w:rPr>
                <w:rFonts w:ascii="Aptos" w:hAnsi="Aptos"/>
                <w:b w:val="0"/>
                <w:sz w:val="19"/>
              </w:rPr>
              <w:t>Short POLY RUN sessions and clear tap-based actions</w:t>
            </w:r>
          </w:p>
        </w:tc>
      </w:tr>
      <w:tr>
        <w:tc>
          <w:tcPr>
            <w:tcW w:type="dxa" w:w="2304"/>
            <w:vAlign w:val="center"/>
            <w:shd w:fill="F4F0FF"/>
          </w:tcPr>
          <w:p>
            <w:pPr>
              <w:spacing w:after="0"/>
            </w:pPr>
            <w:r/>
            <w:r>
              <w:rPr>
                <w:rFonts w:ascii="Aptos" w:hAnsi="Aptos"/>
                <w:b w:val="0"/>
                <w:sz w:val="19"/>
              </w:rPr>
              <w:t>Puzzle fans</w:t>
            </w:r>
          </w:p>
        </w:tc>
        <w:tc>
          <w:tcPr>
            <w:tcW w:type="dxa" w:w="3168"/>
            <w:vAlign w:val="center"/>
          </w:tcPr>
          <w:p>
            <w:pPr>
              <w:spacing w:after="0"/>
            </w:pPr>
            <w:r/>
            <w:r>
              <w:rPr>
                <w:rFonts w:ascii="Aptos" w:hAnsi="Aptos"/>
                <w:b w:val="0"/>
                <w:sz w:val="19"/>
              </w:rPr>
              <w:t>Clever misdirection and fair challenge</w:t>
            </w:r>
          </w:p>
        </w:tc>
        <w:tc>
          <w:tcPr>
            <w:tcW w:type="dxa" w:w="3744"/>
            <w:vAlign w:val="center"/>
          </w:tcPr>
          <w:p>
            <w:pPr>
              <w:spacing w:after="0"/>
            </w:pPr>
            <w:r/>
            <w:r>
              <w:rPr>
                <w:rFonts w:ascii="Aptos" w:hAnsi="Aptos"/>
                <w:b w:val="0"/>
                <w:sz w:val="19"/>
              </w:rPr>
              <w:t>Close decoys, rare meanings, boss words, perfect clears</w:t>
            </w:r>
          </w:p>
        </w:tc>
      </w:tr>
      <w:tr>
        <w:tc>
          <w:tcPr>
            <w:tcW w:type="dxa" w:w="2304"/>
            <w:vAlign w:val="center"/>
            <w:shd w:fill="F4F0FF"/>
          </w:tcPr>
          <w:p>
            <w:pPr>
              <w:spacing w:after="0"/>
            </w:pPr>
            <w:r/>
            <w:r>
              <w:rPr>
                <w:rFonts w:ascii="Aptos" w:hAnsi="Aptos"/>
                <w:b w:val="0"/>
                <w:sz w:val="19"/>
              </w:rPr>
              <w:t>Language lovers</w:t>
            </w:r>
          </w:p>
        </w:tc>
        <w:tc>
          <w:tcPr>
            <w:tcW w:type="dxa" w:w="3168"/>
            <w:vAlign w:val="center"/>
          </w:tcPr>
          <w:p>
            <w:pPr>
              <w:spacing w:after="0"/>
            </w:pPr>
            <w:r/>
            <w:r>
              <w:rPr>
                <w:rFonts w:ascii="Aptos" w:hAnsi="Aptos"/>
                <w:b w:val="0"/>
                <w:sz w:val="19"/>
              </w:rPr>
              <w:t>Surprising meanings and wordplay</w:t>
            </w:r>
          </w:p>
        </w:tc>
        <w:tc>
          <w:tcPr>
            <w:tcW w:type="dxa" w:w="3744"/>
            <w:vAlign w:val="center"/>
          </w:tcPr>
          <w:p>
            <w:pPr>
              <w:spacing w:after="0"/>
            </w:pPr>
            <w:r/>
            <w:r>
              <w:rPr>
                <w:rFonts w:ascii="Aptos" w:hAnsi="Aptos"/>
                <w:b w:val="0"/>
                <w:sz w:val="19"/>
              </w:rPr>
              <w:t>Slang drops, semantic evolution, rare meaning discoveries</w:t>
            </w:r>
          </w:p>
        </w:tc>
      </w:tr>
      <w:tr>
        <w:tc>
          <w:tcPr>
            <w:tcW w:type="dxa" w:w="2304"/>
            <w:vAlign w:val="center"/>
            <w:shd w:fill="F4F0FF"/>
          </w:tcPr>
          <w:p>
            <w:pPr>
              <w:spacing w:after="0"/>
            </w:pPr>
            <w:r/>
            <w:r>
              <w:rPr>
                <w:rFonts w:ascii="Aptos" w:hAnsi="Aptos"/>
                <w:b w:val="0"/>
                <w:sz w:val="19"/>
              </w:rPr>
              <w:t>Daily habit players</w:t>
            </w:r>
          </w:p>
        </w:tc>
        <w:tc>
          <w:tcPr>
            <w:tcW w:type="dxa" w:w="3168"/>
            <w:vAlign w:val="center"/>
          </w:tcPr>
          <w:p>
            <w:pPr>
              <w:spacing w:after="0"/>
            </w:pPr>
            <w:r/>
            <w:r>
              <w:rPr>
                <w:rFonts w:ascii="Aptos" w:hAnsi="Aptos"/>
                <w:b w:val="0"/>
                <w:sz w:val="19"/>
              </w:rPr>
              <w:t>A small challenge worth checking each day</w:t>
            </w:r>
          </w:p>
        </w:tc>
        <w:tc>
          <w:tcPr>
            <w:tcW w:type="dxa" w:w="3744"/>
            <w:vAlign w:val="center"/>
          </w:tcPr>
          <w:p>
            <w:pPr>
              <w:spacing w:after="0"/>
            </w:pPr>
            <w:r/>
            <w:r>
              <w:rPr>
                <w:rFonts w:ascii="Aptos" w:hAnsi="Aptos"/>
                <w:b w:val="0"/>
                <w:sz w:val="19"/>
              </w:rPr>
              <w:t>Daily Poly Run, social proof, daily modifiers later</w:t>
            </w:r>
          </w:p>
        </w:tc>
      </w:tr>
      <w:tr>
        <w:tc>
          <w:tcPr>
            <w:tcW w:type="dxa" w:w="2304"/>
            <w:vAlign w:val="center"/>
            <w:shd w:fill="F4F0FF"/>
          </w:tcPr>
          <w:p>
            <w:pPr>
              <w:spacing w:after="0"/>
            </w:pPr>
            <w:r/>
            <w:r>
              <w:rPr>
                <w:rFonts w:ascii="Aptos" w:hAnsi="Aptos"/>
                <w:b w:val="0"/>
                <w:sz w:val="19"/>
              </w:rPr>
              <w:t>Completionists</w:t>
            </w:r>
          </w:p>
        </w:tc>
        <w:tc>
          <w:tcPr>
            <w:tcW w:type="dxa" w:w="3168"/>
            <w:vAlign w:val="center"/>
          </w:tcPr>
          <w:p>
            <w:pPr>
              <w:spacing w:after="0"/>
            </w:pPr>
            <w:r/>
            <w:r>
              <w:rPr>
                <w:rFonts w:ascii="Aptos" w:hAnsi="Aptos"/>
                <w:b w:val="0"/>
                <w:sz w:val="19"/>
              </w:rPr>
              <w:t>Progress and mastery targets</w:t>
            </w:r>
          </w:p>
        </w:tc>
        <w:tc>
          <w:tcPr>
            <w:tcW w:type="dxa" w:w="3744"/>
            <w:vAlign w:val="center"/>
          </w:tcPr>
          <w:p>
            <w:pPr>
              <w:spacing w:after="0"/>
            </w:pPr>
            <w:r/>
            <w:r>
              <w:rPr>
                <w:rFonts w:ascii="Aptos" w:hAnsi="Aptos"/>
                <w:b w:val="0"/>
                <w:sz w:val="19"/>
              </w:rPr>
              <w:t>Word collection, perfect chains, missed-meaning revenge list later</w:t>
            </w:r>
          </w:p>
        </w:tc>
      </w:tr>
    </w:tbl>
    <w:p/>
    <w:p>
      <w:pPr>
        <w:pStyle w:val="Heading1"/>
      </w:pPr>
      <w:r>
        <w:t>5. Core Gameplay: Meaning Mask Blitz</w:t>
      </w:r>
    </w:p>
    <w:p>
      <w:pPr>
        <w:spacing w:after="120"/>
      </w:pPr>
      <w:r>
        <w:t>Meaning Mask Blitz is the core interaction. The player sees a single word and a group of tiles. Each tile is a meaning mask: a compact, slick representation of either a real meaning, a decoy, or a rare hidden meaning. The player taps every tile they believe is a true meaning of the word and avoids traps.</w:t>
      </w:r>
    </w:p>
    <w:p>
      <w:pPr>
        <w:pStyle w:val="Heading2"/>
      </w:pPr>
      <w:r>
        <w:t>5.1 Round Flow</w:t>
      </w:r>
    </w:p>
    <w:p>
      <w:pPr>
        <w:pStyle w:val="ListNumber"/>
        <w:spacing w:after="40"/>
      </w:pPr>
      <w:r>
        <w:t>Word appears big and centered.</w:t>
      </w:r>
    </w:p>
    <w:p>
      <w:pPr>
        <w:pStyle w:val="ListNumber"/>
        <w:spacing w:after="40"/>
      </w:pPr>
      <w:r>
        <w:t>Meaning masks appear as tappable tiles.</w:t>
      </w:r>
    </w:p>
    <w:p>
      <w:pPr>
        <w:pStyle w:val="ListNumber"/>
        <w:spacing w:after="40"/>
      </w:pPr>
      <w:r>
        <w:t>Player scans the masks and taps all tiles they believe are true meanings.</w:t>
      </w:r>
    </w:p>
    <w:p>
      <w:pPr>
        <w:pStyle w:val="ListNumber"/>
        <w:spacing w:after="40"/>
      </w:pPr>
      <w:r>
        <w:t>Each tap immediately reveals whether the tile is real, a trap, rare, slang, or hidden.</w:t>
      </w:r>
    </w:p>
    <w:p>
      <w:pPr>
        <w:pStyle w:val="ListNumber"/>
        <w:spacing w:after="40"/>
      </w:pPr>
      <w:r>
        <w:t>The round ends when the player submits, finds all true meanings, runs out of lives, or a timed variation expires.</w:t>
      </w:r>
    </w:p>
    <w:p>
      <w:pPr>
        <w:pStyle w:val="ListNumber"/>
        <w:spacing w:after="40"/>
      </w:pPr>
      <w:r>
        <w:t>Missed meanings and wrong traps are revealed in a clear, emotional summary.</w:t>
      </w:r>
    </w:p>
    <w:p>
      <w:pPr>
        <w:pStyle w:val="ListNumber"/>
        <w:spacing w:after="40"/>
      </w:pPr>
      <w:r>
        <w:t>The player receives score, streak, perfect clear status, and Polly feedback.</w:t>
      </w:r>
    </w:p>
    <w:p>
      <w:pPr>
        <w:pStyle w:val="Heading2"/>
      </w:pPr>
      <w:r>
        <w:t>5.2 What the Player Is Actually Doing</w:t>
      </w:r>
    </w:p>
    <w:p>
      <w:pPr>
        <w:spacing w:after="120"/>
      </w:pPr>
      <w:r>
        <w:t>The player is not answering a question. The player is separating real meanings from false neighbors. The best tile makes the player briefly doubt whether it belongs. That doubt is the game.</w:t>
      </w:r>
    </w:p>
    <w:p>
      <w:pPr>
        <w:pStyle w:val="Heading2"/>
      </w:pPr>
      <w:r>
        <w:t>5.3 Meaning Masks</w:t>
      </w:r>
    </w:p>
    <w:p>
      <w:pPr>
        <w:spacing w:after="120"/>
      </w:pPr>
      <w:r>
        <w:t>A meaning mask is a stylized representation of a possible meaning. It should be short, visual, tap-friendly, and clever. It should not read like a dictionary definition. It should be slightly indirect before reveal and clear after reveal.</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1A1040"/>
          </w:tcPr>
          <w:p>
            <w:pPr>
              <w:spacing w:after="0"/>
            </w:pPr>
            <w:r/>
            <w:r>
              <w:rPr>
                <w:rFonts w:ascii="Aptos" w:hAnsi="Aptos"/>
                <w:b/>
                <w:color w:val="FFFFFF"/>
                <w:sz w:val="19"/>
              </w:rPr>
              <w:t>Tile Type</w:t>
            </w:r>
          </w:p>
        </w:tc>
        <w:tc>
          <w:tcPr>
            <w:tcW w:type="dxa" w:w="3456"/>
            <w:vAlign w:val="center"/>
            <w:shd w:fill="1A1040"/>
          </w:tcPr>
          <w:p>
            <w:pPr>
              <w:spacing w:after="0"/>
            </w:pPr>
            <w:r/>
            <w:r>
              <w:rPr>
                <w:rFonts w:ascii="Aptos" w:hAnsi="Aptos"/>
                <w:b/>
                <w:color w:val="FFFFFF"/>
                <w:sz w:val="19"/>
              </w:rPr>
              <w:t>Purpose</w:t>
            </w:r>
          </w:p>
        </w:tc>
        <w:tc>
          <w:tcPr>
            <w:tcW w:type="dxa" w:w="3744"/>
            <w:vAlign w:val="center"/>
            <w:shd w:fill="1A1040"/>
          </w:tcPr>
          <w:p>
            <w:pPr>
              <w:spacing w:after="0"/>
            </w:pPr>
            <w:r/>
            <w:r>
              <w:rPr>
                <w:rFonts w:ascii="Aptos" w:hAnsi="Aptos"/>
                <w:b/>
                <w:color w:val="FFFFFF"/>
                <w:sz w:val="19"/>
              </w:rPr>
              <w:t>Design Rule</w:t>
            </w:r>
          </w:p>
        </w:tc>
      </w:tr>
      <w:tr>
        <w:tc>
          <w:tcPr>
            <w:tcW w:type="dxa" w:w="2016"/>
            <w:vAlign w:val="center"/>
            <w:shd w:fill="F4F0FF"/>
          </w:tcPr>
          <w:p>
            <w:pPr>
              <w:spacing w:after="0"/>
            </w:pPr>
            <w:r/>
            <w:r>
              <w:rPr>
                <w:rFonts w:ascii="Aptos" w:hAnsi="Aptos"/>
                <w:b w:val="0"/>
                <w:sz w:val="19"/>
              </w:rPr>
              <w:t>Real meaning mask</w:t>
            </w:r>
          </w:p>
        </w:tc>
        <w:tc>
          <w:tcPr>
            <w:tcW w:type="dxa" w:w="3456"/>
            <w:vAlign w:val="center"/>
          </w:tcPr>
          <w:p>
            <w:pPr>
              <w:spacing w:after="0"/>
            </w:pPr>
            <w:r/>
            <w:r>
              <w:rPr>
                <w:rFonts w:ascii="Aptos" w:hAnsi="Aptos"/>
                <w:b w:val="0"/>
                <w:sz w:val="19"/>
              </w:rPr>
              <w:t>Represents an actual meaning of the word.</w:t>
            </w:r>
          </w:p>
        </w:tc>
        <w:tc>
          <w:tcPr>
            <w:tcW w:type="dxa" w:w="3744"/>
            <w:vAlign w:val="center"/>
          </w:tcPr>
          <w:p>
            <w:pPr>
              <w:spacing w:after="0"/>
            </w:pPr>
            <w:r/>
            <w:r>
              <w:rPr>
                <w:rFonts w:ascii="Aptos" w:hAnsi="Aptos"/>
                <w:b w:val="0"/>
                <w:sz w:val="19"/>
              </w:rPr>
              <w:t>Must be fair and recognizable after reveal.</w:t>
            </w:r>
          </w:p>
        </w:tc>
      </w:tr>
      <w:tr>
        <w:tc>
          <w:tcPr>
            <w:tcW w:type="dxa" w:w="2016"/>
            <w:vAlign w:val="center"/>
            <w:shd w:fill="F4F0FF"/>
          </w:tcPr>
          <w:p>
            <w:pPr>
              <w:spacing w:after="0"/>
            </w:pPr>
            <w:r/>
            <w:r>
              <w:rPr>
                <w:rFonts w:ascii="Aptos" w:hAnsi="Aptos"/>
                <w:b w:val="0"/>
                <w:sz w:val="19"/>
              </w:rPr>
              <w:t>Trap mask</w:t>
            </w:r>
          </w:p>
        </w:tc>
        <w:tc>
          <w:tcPr>
            <w:tcW w:type="dxa" w:w="3456"/>
            <w:vAlign w:val="center"/>
          </w:tcPr>
          <w:p>
            <w:pPr>
              <w:spacing w:after="0"/>
            </w:pPr>
            <w:r/>
            <w:r>
              <w:rPr>
                <w:rFonts w:ascii="Aptos" w:hAnsi="Aptos"/>
                <w:b w:val="0"/>
                <w:sz w:val="19"/>
              </w:rPr>
              <w:t>Associated with the word but not a true meaning.</w:t>
            </w:r>
          </w:p>
        </w:tc>
        <w:tc>
          <w:tcPr>
            <w:tcW w:type="dxa" w:w="3744"/>
            <w:vAlign w:val="center"/>
          </w:tcPr>
          <w:p>
            <w:pPr>
              <w:spacing w:after="0"/>
            </w:pPr>
            <w:r/>
            <w:r>
              <w:rPr>
                <w:rFonts w:ascii="Aptos" w:hAnsi="Aptos"/>
                <w:b w:val="0"/>
                <w:sz w:val="19"/>
              </w:rPr>
              <w:t>Must be close enough to create hesitation.</w:t>
            </w:r>
          </w:p>
        </w:tc>
      </w:tr>
      <w:tr>
        <w:tc>
          <w:tcPr>
            <w:tcW w:type="dxa" w:w="2016"/>
            <w:vAlign w:val="center"/>
            <w:shd w:fill="F4F0FF"/>
          </w:tcPr>
          <w:p>
            <w:pPr>
              <w:spacing w:after="0"/>
            </w:pPr>
            <w:r/>
            <w:r>
              <w:rPr>
                <w:rFonts w:ascii="Aptos" w:hAnsi="Aptos"/>
                <w:b w:val="0"/>
                <w:sz w:val="19"/>
              </w:rPr>
              <w:t>Rare meaning mask</w:t>
            </w:r>
          </w:p>
        </w:tc>
        <w:tc>
          <w:tcPr>
            <w:tcW w:type="dxa" w:w="3456"/>
            <w:vAlign w:val="center"/>
          </w:tcPr>
          <w:p>
            <w:pPr>
              <w:spacing w:after="0"/>
            </w:pPr>
            <w:r/>
            <w:r>
              <w:rPr>
                <w:rFonts w:ascii="Aptos" w:hAnsi="Aptos"/>
                <w:b w:val="0"/>
                <w:sz w:val="19"/>
              </w:rPr>
              <w:t>Represents a real but less expected meaning.</w:t>
            </w:r>
          </w:p>
        </w:tc>
        <w:tc>
          <w:tcPr>
            <w:tcW w:type="dxa" w:w="3744"/>
            <w:vAlign w:val="center"/>
          </w:tcPr>
          <w:p>
            <w:pPr>
              <w:spacing w:after="0"/>
            </w:pPr>
            <w:r/>
            <w:r>
              <w:rPr>
                <w:rFonts w:ascii="Aptos" w:hAnsi="Aptos"/>
                <w:b w:val="0"/>
                <w:sz w:val="19"/>
              </w:rPr>
              <w:t>Should create discovery and bonus reward.</w:t>
            </w:r>
          </w:p>
        </w:tc>
      </w:tr>
      <w:tr>
        <w:tc>
          <w:tcPr>
            <w:tcW w:type="dxa" w:w="2016"/>
            <w:vAlign w:val="center"/>
            <w:shd w:fill="F4F0FF"/>
          </w:tcPr>
          <w:p>
            <w:pPr>
              <w:spacing w:after="0"/>
            </w:pPr>
            <w:r/>
            <w:r>
              <w:rPr>
                <w:rFonts w:ascii="Aptos" w:hAnsi="Aptos"/>
                <w:b w:val="0"/>
                <w:sz w:val="19"/>
              </w:rPr>
              <w:t>Slang mask</w:t>
            </w:r>
          </w:p>
        </w:tc>
        <w:tc>
          <w:tcPr>
            <w:tcW w:type="dxa" w:w="3456"/>
            <w:vAlign w:val="center"/>
          </w:tcPr>
          <w:p>
            <w:pPr>
              <w:spacing w:after="0"/>
            </w:pPr>
            <w:r/>
            <w:r>
              <w:rPr>
                <w:rFonts w:ascii="Aptos" w:hAnsi="Aptos"/>
                <w:b w:val="0"/>
                <w:sz w:val="19"/>
              </w:rPr>
              <w:t>Represents a durable cultural/slang meaning.</w:t>
            </w:r>
          </w:p>
        </w:tc>
        <w:tc>
          <w:tcPr>
            <w:tcW w:type="dxa" w:w="3744"/>
            <w:vAlign w:val="center"/>
          </w:tcPr>
          <w:p>
            <w:pPr>
              <w:spacing w:after="0"/>
            </w:pPr>
            <w:r/>
            <w:r>
              <w:rPr>
                <w:rFonts w:ascii="Aptos" w:hAnsi="Aptos"/>
                <w:b w:val="0"/>
                <w:sz w:val="19"/>
              </w:rPr>
              <w:t>Use sparingly; avoid fragile meme slang.</w:t>
            </w:r>
          </w:p>
        </w:tc>
      </w:tr>
      <w:tr>
        <w:tc>
          <w:tcPr>
            <w:tcW w:type="dxa" w:w="2016"/>
            <w:vAlign w:val="center"/>
            <w:shd w:fill="F4F0FF"/>
          </w:tcPr>
          <w:p>
            <w:pPr>
              <w:spacing w:after="0"/>
            </w:pPr>
            <w:r/>
            <w:r>
              <w:rPr>
                <w:rFonts w:ascii="Aptos" w:hAnsi="Aptos"/>
                <w:b w:val="0"/>
                <w:sz w:val="19"/>
              </w:rPr>
              <w:t>Era mask</w:t>
            </w:r>
          </w:p>
        </w:tc>
        <w:tc>
          <w:tcPr>
            <w:tcW w:type="dxa" w:w="3456"/>
            <w:vAlign w:val="center"/>
          </w:tcPr>
          <w:p>
            <w:pPr>
              <w:spacing w:after="0"/>
            </w:pPr>
            <w:r/>
            <w:r>
              <w:rPr>
                <w:rFonts w:ascii="Aptos" w:hAnsi="Aptos"/>
                <w:b w:val="0"/>
                <w:sz w:val="19"/>
              </w:rPr>
              <w:t>Represents older vs modern semantic use.</w:t>
            </w:r>
          </w:p>
        </w:tc>
        <w:tc>
          <w:tcPr>
            <w:tcW w:type="dxa" w:w="3744"/>
            <w:vAlign w:val="center"/>
          </w:tcPr>
          <w:p>
            <w:pPr>
              <w:spacing w:after="0"/>
            </w:pPr>
            <w:r/>
            <w:r>
              <w:rPr>
                <w:rFonts w:ascii="Aptos" w:hAnsi="Aptos"/>
                <w:b w:val="0"/>
                <w:sz w:val="19"/>
              </w:rPr>
              <w:t>Keep it playable, not lecture-like.</w:t>
            </w:r>
          </w:p>
        </w:tc>
      </w:tr>
    </w:tbl>
    <w:p/>
    <w:p>
      <w:pPr>
        <w:pStyle w:val="Heading1"/>
      </w:pPr>
      <w:r>
        <w:t>6. No-Clue Rule and Design Guardrails</w:t>
      </w:r>
    </w:p>
    <w:p>
      <w:pPr>
        <w:spacing w:after="120"/>
      </w:pPr>
      <w:r>
        <w:t>The most important guardrail is that POLYWORDS should not become clue-driven. A clue tells the player what to think. A meaning mask asks the player to judge whether a possible meaning belongs. This difference is the identity of the game.</w:t>
      </w:r>
    </w:p>
    <w:tbl>
      <w:tblPr>
        <w:tblW w:type="auto" w:w="0"/>
        <w:jc w:val="center"/>
        <w:tblLook w:firstColumn="1" w:firstRow="1" w:lastColumn="0" w:lastRow="0" w:noHBand="0" w:noVBand="1" w:val="04A0"/>
      </w:tblPr>
      <w:tblGrid>
        <w:gridCol w:w="10368"/>
      </w:tblGrid>
      <w:tr>
        <w:tc>
          <w:tcPr>
            <w:tcW w:type="dxa" w:w="10368"/>
            <w:shd w:fill="FFF6BF"/>
            <w:vAlign w:val="center"/>
          </w:tcPr>
          <w:p>
            <w:pPr>
              <w:spacing w:after="60"/>
            </w:pPr>
            <w:r>
              <w:rPr>
                <w:b/>
                <w:color w:val="1A1040"/>
                <w:sz w:val="22"/>
              </w:rPr>
              <w:t>Hard rule</w:t>
            </w:r>
          </w:p>
          <w:p>
            <w:pPr>
              <w:spacing w:after="0"/>
            </w:pPr>
            <w:r>
              <w:rPr>
                <w:color w:val="1E183C"/>
                <w:sz w:val="20"/>
              </w:rPr>
              <w:t>No clue prompts. No hint sentences. No “pointing the player to the answer.” The word and the meaning masks must carry the challenge.</w:t>
            </w:r>
          </w:p>
        </w:tc>
      </w:tr>
    </w:tbl>
    <w:p/>
    <w:p>
      <w:pPr>
        <w:pStyle w:val="Heading2"/>
      </w:pPr>
      <w:r>
        <w:t>6.1 Avoid These Patterns</w:t>
      </w:r>
    </w:p>
    <w:p>
      <w:pPr>
        <w:pStyle w:val="ListBullet"/>
        <w:spacing w:after="40"/>
      </w:pPr>
      <w:r>
        <w:t>Question prompts that ask for a single answer.</w:t>
      </w:r>
    </w:p>
    <w:p>
      <w:pPr>
        <w:pStyle w:val="ListBullet"/>
        <w:spacing w:after="40"/>
      </w:pPr>
      <w:r>
        <w:t>Sentence context clues that make the intended meaning obvious.</w:t>
      </w:r>
    </w:p>
    <w:p>
      <w:pPr>
        <w:pStyle w:val="ListBullet"/>
        <w:spacing w:after="40"/>
      </w:pPr>
      <w:r>
        <w:t>Dictionary-style definitions on tiles.</w:t>
      </w:r>
    </w:p>
    <w:p>
      <w:pPr>
        <w:pStyle w:val="ListBullet"/>
        <w:spacing w:after="40"/>
      </w:pPr>
      <w:r>
        <w:t>Random decoys that are clearly nonsense.</w:t>
      </w:r>
    </w:p>
    <w:p>
      <w:pPr>
        <w:pStyle w:val="ListBullet"/>
        <w:spacing w:after="40"/>
      </w:pPr>
      <w:r>
        <w:t>Long reading tasks that slow down arcade flow.</w:t>
      </w:r>
    </w:p>
    <w:p>
      <w:pPr>
        <w:pStyle w:val="ListBullet"/>
        <w:spacing w:after="40"/>
      </w:pPr>
      <w:r>
        <w:t>Mascot explanations that solve the meaning for the player.</w:t>
      </w:r>
    </w:p>
    <w:p>
      <w:pPr>
        <w:pStyle w:val="Heading2"/>
      </w:pPr>
      <w:r>
        <w:t>6.2 Keep These Patterns</w:t>
      </w:r>
    </w:p>
    <w:p>
      <w:pPr>
        <w:pStyle w:val="ListBullet"/>
        <w:spacing w:after="40"/>
      </w:pPr>
      <w:r>
        <w:t>Short meaning masks with attitude and visual punch.</w:t>
      </w:r>
    </w:p>
    <w:p>
      <w:pPr>
        <w:pStyle w:val="ListBullet"/>
        <w:spacing w:after="40"/>
      </w:pPr>
      <w:r>
        <w:t>Decoys that feel close, guilty, or “nearby” but are not meanings.</w:t>
      </w:r>
    </w:p>
    <w:p>
      <w:pPr>
        <w:pStyle w:val="ListBullet"/>
        <w:spacing w:after="40"/>
      </w:pPr>
      <w:r>
        <w:t>Rare meanings that create discovery.</w:t>
      </w:r>
    </w:p>
    <w:p>
      <w:pPr>
        <w:pStyle w:val="ListBullet"/>
        <w:spacing w:after="40"/>
      </w:pPr>
      <w:r>
        <w:t>Immediate reveal feedback after every tap.</w:t>
      </w:r>
    </w:p>
    <w:p>
      <w:pPr>
        <w:pStyle w:val="ListBullet"/>
        <w:spacing w:after="40"/>
      </w:pPr>
      <w:r>
        <w:t>End-of-word summaries that show what was missed and why it hurt.</w:t>
      </w:r>
    </w:p>
    <w:p>
      <w:pPr>
        <w:pStyle w:val="Heading1"/>
      </w:pPr>
      <w:r>
        <w:t>7. POLY RUN Session Structure</w:t>
      </w:r>
    </w:p>
    <w:p>
      <w:pPr>
        <w:spacing w:after="120"/>
      </w:pPr>
      <w:r>
        <w:t>POLY RUN is the primary session wrapper. Instead of asking players to manually choose many separate modes, the game conducts them through a short run with controlled variation. The player experiences a shaped emotional arc rather than a flat set of repeated questions.</w:t>
      </w:r>
    </w:p>
    <w:p>
      <w:pPr>
        <w:pStyle w:val="Heading2"/>
      </w:pPr>
      <w:r>
        <w:t>7.1 Run Length</w:t>
      </w:r>
    </w:p>
    <w:p>
      <w:pPr>
        <w:pStyle w:val="ListBullet"/>
        <w:spacing w:after="40"/>
      </w:pPr>
      <w:r>
        <w:t>Target: 60-120 seconds for a short run.</w:t>
      </w:r>
    </w:p>
    <w:p>
      <w:pPr>
        <w:pStyle w:val="ListBullet"/>
        <w:spacing w:after="40"/>
      </w:pPr>
      <w:r>
        <w:t>Early prototype: 8-10 rounds.</w:t>
      </w:r>
    </w:p>
    <w:p>
      <w:pPr>
        <w:pStyle w:val="ListBullet"/>
        <w:spacing w:after="40"/>
      </w:pPr>
      <w:r>
        <w:t>Daily run: 8-12 rounds, curated.</w:t>
      </w:r>
    </w:p>
    <w:p>
      <w:pPr>
        <w:pStyle w:val="ListBullet"/>
        <w:spacing w:after="40"/>
      </w:pPr>
      <w:r>
        <w:t>Extended modes later: 15-20 rounds for advanced play.</w:t>
      </w:r>
    </w:p>
    <w:p>
      <w:pPr>
        <w:pStyle w:val="Heading2"/>
      </w:pPr>
      <w:r>
        <w:t>7.2 Emotional Arc</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1A1040"/>
          </w:tcPr>
          <w:p>
            <w:pPr>
              <w:spacing w:after="0"/>
            </w:pPr>
            <w:r/>
            <w:r>
              <w:rPr>
                <w:rFonts w:ascii="Aptos" w:hAnsi="Aptos"/>
                <w:b/>
                <w:color w:val="FFFFFF"/>
                <w:sz w:val="19"/>
              </w:rPr>
              <w:t>Beat</w:t>
            </w:r>
          </w:p>
        </w:tc>
        <w:tc>
          <w:tcPr>
            <w:tcW w:type="dxa" w:w="2304"/>
            <w:vAlign w:val="center"/>
            <w:shd w:fill="1A1040"/>
          </w:tcPr>
          <w:p>
            <w:pPr>
              <w:spacing w:after="0"/>
            </w:pPr>
            <w:r/>
            <w:r>
              <w:rPr>
                <w:rFonts w:ascii="Aptos" w:hAnsi="Aptos"/>
                <w:b/>
                <w:color w:val="FFFFFF"/>
                <w:sz w:val="19"/>
              </w:rPr>
              <w:t>Player Emotion</w:t>
            </w:r>
          </w:p>
        </w:tc>
        <w:tc>
          <w:tcPr>
            <w:tcW w:type="dxa" w:w="4896"/>
            <w:vAlign w:val="center"/>
            <w:shd w:fill="1A1040"/>
          </w:tcPr>
          <w:p>
            <w:pPr>
              <w:spacing w:after="0"/>
            </w:pPr>
            <w:r/>
            <w:r>
              <w:rPr>
                <w:rFonts w:ascii="Aptos" w:hAnsi="Aptos"/>
                <w:b/>
                <w:color w:val="FFFFFF"/>
                <w:sz w:val="19"/>
              </w:rPr>
              <w:t>Purpose</w:t>
            </w:r>
          </w:p>
        </w:tc>
      </w:tr>
      <w:tr>
        <w:tc>
          <w:tcPr>
            <w:tcW w:type="dxa" w:w="2016"/>
            <w:vAlign w:val="center"/>
            <w:shd w:fill="F4F0FF"/>
          </w:tcPr>
          <w:p>
            <w:pPr>
              <w:spacing w:after="0"/>
            </w:pPr>
            <w:r/>
            <w:r>
              <w:rPr>
                <w:rFonts w:ascii="Aptos" w:hAnsi="Aptos"/>
                <w:b w:val="0"/>
                <w:sz w:val="19"/>
              </w:rPr>
              <w:t>Opening word</w:t>
            </w:r>
          </w:p>
        </w:tc>
        <w:tc>
          <w:tcPr>
            <w:tcW w:type="dxa" w:w="2304"/>
            <w:vAlign w:val="center"/>
          </w:tcPr>
          <w:p>
            <w:pPr>
              <w:spacing w:after="0"/>
            </w:pPr>
            <w:r/>
            <w:r>
              <w:rPr>
                <w:rFonts w:ascii="Aptos" w:hAnsi="Aptos"/>
                <w:b w:val="0"/>
                <w:sz w:val="19"/>
              </w:rPr>
              <w:t>Confidence</w:t>
            </w:r>
          </w:p>
        </w:tc>
        <w:tc>
          <w:tcPr>
            <w:tcW w:type="dxa" w:w="4896"/>
            <w:vAlign w:val="center"/>
          </w:tcPr>
          <w:p>
            <w:pPr>
              <w:spacing w:after="0"/>
            </w:pPr>
            <w:r/>
            <w:r>
              <w:rPr>
                <w:rFonts w:ascii="Aptos" w:hAnsi="Aptos"/>
                <w:b w:val="0"/>
                <w:sz w:val="19"/>
              </w:rPr>
              <w:t>Player feels capable immediately.</w:t>
            </w:r>
          </w:p>
        </w:tc>
      </w:tr>
      <w:tr>
        <w:tc>
          <w:tcPr>
            <w:tcW w:type="dxa" w:w="2016"/>
            <w:vAlign w:val="center"/>
            <w:shd w:fill="F4F0FF"/>
          </w:tcPr>
          <w:p>
            <w:pPr>
              <w:spacing w:after="0"/>
            </w:pPr>
            <w:r/>
            <w:r>
              <w:rPr>
                <w:rFonts w:ascii="Aptos" w:hAnsi="Aptos"/>
                <w:b w:val="0"/>
                <w:sz w:val="19"/>
              </w:rPr>
              <w:t>Second word</w:t>
            </w:r>
          </w:p>
        </w:tc>
        <w:tc>
          <w:tcPr>
            <w:tcW w:type="dxa" w:w="2304"/>
            <w:vAlign w:val="center"/>
          </w:tcPr>
          <w:p>
            <w:pPr>
              <w:spacing w:after="0"/>
            </w:pPr>
            <w:r/>
            <w:r>
              <w:rPr>
                <w:rFonts w:ascii="Aptos" w:hAnsi="Aptos"/>
                <w:b w:val="0"/>
                <w:sz w:val="19"/>
              </w:rPr>
              <w:t>Flow</w:t>
            </w:r>
          </w:p>
        </w:tc>
        <w:tc>
          <w:tcPr>
            <w:tcW w:type="dxa" w:w="4896"/>
            <w:vAlign w:val="center"/>
          </w:tcPr>
          <w:p>
            <w:pPr>
              <w:spacing w:after="0"/>
            </w:pPr>
            <w:r/>
            <w:r>
              <w:rPr>
                <w:rFonts w:ascii="Aptos" w:hAnsi="Aptos"/>
                <w:b w:val="0"/>
                <w:sz w:val="19"/>
              </w:rPr>
              <w:t>Streak begins and speed feels good.</w:t>
            </w:r>
          </w:p>
        </w:tc>
      </w:tr>
      <w:tr>
        <w:tc>
          <w:tcPr>
            <w:tcW w:type="dxa" w:w="2016"/>
            <w:vAlign w:val="center"/>
            <w:shd w:fill="F4F0FF"/>
          </w:tcPr>
          <w:p>
            <w:pPr>
              <w:spacing w:after="0"/>
            </w:pPr>
            <w:r/>
            <w:r>
              <w:rPr>
                <w:rFonts w:ascii="Aptos" w:hAnsi="Aptos"/>
                <w:b w:val="0"/>
                <w:sz w:val="19"/>
              </w:rPr>
              <w:t>Speed beat</w:t>
            </w:r>
          </w:p>
        </w:tc>
        <w:tc>
          <w:tcPr>
            <w:tcW w:type="dxa" w:w="2304"/>
            <w:vAlign w:val="center"/>
          </w:tcPr>
          <w:p>
            <w:pPr>
              <w:spacing w:after="0"/>
            </w:pPr>
            <w:r/>
            <w:r>
              <w:rPr>
                <w:rFonts w:ascii="Aptos" w:hAnsi="Aptos"/>
                <w:b w:val="0"/>
                <w:sz w:val="19"/>
              </w:rPr>
              <w:t>Tension</w:t>
            </w:r>
          </w:p>
        </w:tc>
        <w:tc>
          <w:tcPr>
            <w:tcW w:type="dxa" w:w="4896"/>
            <w:vAlign w:val="center"/>
          </w:tcPr>
          <w:p>
            <w:pPr>
              <w:spacing w:after="0"/>
            </w:pPr>
            <w:r/>
            <w:r>
              <w:rPr>
                <w:rFonts w:ascii="Aptos" w:hAnsi="Aptos"/>
                <w:b w:val="0"/>
                <w:sz w:val="19"/>
              </w:rPr>
              <w:t>Pressure spikes without changing the core rules.</w:t>
            </w:r>
          </w:p>
        </w:tc>
      </w:tr>
      <w:tr>
        <w:tc>
          <w:tcPr>
            <w:tcW w:type="dxa" w:w="2016"/>
            <w:vAlign w:val="center"/>
            <w:shd w:fill="F4F0FF"/>
          </w:tcPr>
          <w:p>
            <w:pPr>
              <w:spacing w:after="0"/>
            </w:pPr>
            <w:r/>
            <w:r>
              <w:rPr>
                <w:rFonts w:ascii="Aptos" w:hAnsi="Aptos"/>
                <w:b w:val="0"/>
                <w:sz w:val="19"/>
              </w:rPr>
              <w:t>Brain-glitch beat</w:t>
            </w:r>
          </w:p>
        </w:tc>
        <w:tc>
          <w:tcPr>
            <w:tcW w:type="dxa" w:w="2304"/>
            <w:vAlign w:val="center"/>
          </w:tcPr>
          <w:p>
            <w:pPr>
              <w:spacing w:after="0"/>
            </w:pPr>
            <w:r/>
            <w:r>
              <w:rPr>
                <w:rFonts w:ascii="Aptos" w:hAnsi="Aptos"/>
                <w:b w:val="0"/>
                <w:sz w:val="19"/>
              </w:rPr>
              <w:t>Surprise</w:t>
            </w:r>
          </w:p>
        </w:tc>
        <w:tc>
          <w:tcPr>
            <w:tcW w:type="dxa" w:w="4896"/>
            <w:vAlign w:val="center"/>
          </w:tcPr>
          <w:p>
            <w:pPr>
              <w:spacing w:after="0"/>
            </w:pPr>
            <w:r/>
            <w:r>
              <w:rPr>
                <w:rFonts w:ascii="Aptos" w:hAnsi="Aptos"/>
                <w:b w:val="0"/>
                <w:sz w:val="19"/>
              </w:rPr>
              <w:t>A variation flips the expectation.</w:t>
            </w:r>
          </w:p>
        </w:tc>
      </w:tr>
      <w:tr>
        <w:tc>
          <w:tcPr>
            <w:tcW w:type="dxa" w:w="2016"/>
            <w:vAlign w:val="center"/>
            <w:shd w:fill="F4F0FF"/>
          </w:tcPr>
          <w:p>
            <w:pPr>
              <w:spacing w:after="0"/>
            </w:pPr>
            <w:r/>
            <w:r>
              <w:rPr>
                <w:rFonts w:ascii="Aptos" w:hAnsi="Aptos"/>
                <w:b w:val="0"/>
                <w:sz w:val="19"/>
              </w:rPr>
              <w:t>Relief beat</w:t>
            </w:r>
          </w:p>
        </w:tc>
        <w:tc>
          <w:tcPr>
            <w:tcW w:type="dxa" w:w="2304"/>
            <w:vAlign w:val="center"/>
          </w:tcPr>
          <w:p>
            <w:pPr>
              <w:spacing w:after="0"/>
            </w:pPr>
            <w:r/>
            <w:r>
              <w:rPr>
                <w:rFonts w:ascii="Aptos" w:hAnsi="Aptos"/>
                <w:b w:val="0"/>
                <w:sz w:val="19"/>
              </w:rPr>
              <w:t>Recovery</w:t>
            </w:r>
          </w:p>
        </w:tc>
        <w:tc>
          <w:tcPr>
            <w:tcW w:type="dxa" w:w="4896"/>
            <w:vAlign w:val="center"/>
          </w:tcPr>
          <w:p>
            <w:pPr>
              <w:spacing w:after="0"/>
            </w:pPr>
            <w:r/>
            <w:r>
              <w:rPr>
                <w:rFonts w:ascii="Aptos" w:hAnsi="Aptos"/>
                <w:b w:val="0"/>
                <w:sz w:val="19"/>
              </w:rPr>
              <w:t>Player gets a familiar or slower round.</w:t>
            </w:r>
          </w:p>
        </w:tc>
      </w:tr>
      <w:tr>
        <w:tc>
          <w:tcPr>
            <w:tcW w:type="dxa" w:w="2016"/>
            <w:vAlign w:val="center"/>
            <w:shd w:fill="F4F0FF"/>
          </w:tcPr>
          <w:p>
            <w:pPr>
              <w:spacing w:after="0"/>
            </w:pPr>
            <w:r/>
            <w:r>
              <w:rPr>
                <w:rFonts w:ascii="Aptos" w:hAnsi="Aptos"/>
                <w:b w:val="0"/>
                <w:sz w:val="19"/>
              </w:rPr>
              <w:t>Surprise beat</w:t>
            </w:r>
          </w:p>
        </w:tc>
        <w:tc>
          <w:tcPr>
            <w:tcW w:type="dxa" w:w="2304"/>
            <w:vAlign w:val="center"/>
          </w:tcPr>
          <w:p>
            <w:pPr>
              <w:spacing w:after="0"/>
            </w:pPr>
            <w:r/>
            <w:r>
              <w:rPr>
                <w:rFonts w:ascii="Aptos" w:hAnsi="Aptos"/>
                <w:b w:val="0"/>
                <w:sz w:val="19"/>
              </w:rPr>
              <w:t>Freshness</w:t>
            </w:r>
          </w:p>
        </w:tc>
        <w:tc>
          <w:tcPr>
            <w:tcW w:type="dxa" w:w="4896"/>
            <w:vAlign w:val="center"/>
          </w:tcPr>
          <w:p>
            <w:pPr>
              <w:spacing w:after="0"/>
            </w:pPr>
            <w:r/>
            <w:r>
              <w:rPr>
                <w:rFonts w:ascii="Aptos" w:hAnsi="Aptos"/>
                <w:b w:val="0"/>
                <w:sz w:val="19"/>
              </w:rPr>
              <w:t>Slang, hidden, or rare meaning changes the flavor.</w:t>
            </w:r>
          </w:p>
        </w:tc>
      </w:tr>
      <w:tr>
        <w:tc>
          <w:tcPr>
            <w:tcW w:type="dxa" w:w="2016"/>
            <w:vAlign w:val="center"/>
            <w:shd w:fill="F4F0FF"/>
          </w:tcPr>
          <w:p>
            <w:pPr>
              <w:spacing w:after="0"/>
            </w:pPr>
            <w:r/>
            <w:r>
              <w:rPr>
                <w:rFonts w:ascii="Aptos" w:hAnsi="Aptos"/>
                <w:b w:val="0"/>
                <w:sz w:val="19"/>
              </w:rPr>
              <w:t>Panic beat</w:t>
            </w:r>
          </w:p>
        </w:tc>
        <w:tc>
          <w:tcPr>
            <w:tcW w:type="dxa" w:w="2304"/>
            <w:vAlign w:val="center"/>
          </w:tcPr>
          <w:p>
            <w:pPr>
              <w:spacing w:after="0"/>
            </w:pPr>
            <w:r/>
            <w:r>
              <w:rPr>
                <w:rFonts w:ascii="Aptos" w:hAnsi="Aptos"/>
                <w:b w:val="0"/>
                <w:sz w:val="19"/>
              </w:rPr>
              <w:t>Adrenaline</w:t>
            </w:r>
          </w:p>
        </w:tc>
        <w:tc>
          <w:tcPr>
            <w:tcW w:type="dxa" w:w="4896"/>
            <w:vAlign w:val="center"/>
          </w:tcPr>
          <w:p>
            <w:pPr>
              <w:spacing w:after="0"/>
            </w:pPr>
            <w:r/>
            <w:r>
              <w:rPr>
                <w:rFonts w:ascii="Aptos" w:hAnsi="Aptos"/>
                <w:b w:val="0"/>
                <w:sz w:val="19"/>
              </w:rPr>
              <w:t>Second speed or close-decoy round increases stakes.</w:t>
            </w:r>
          </w:p>
        </w:tc>
      </w:tr>
      <w:tr>
        <w:tc>
          <w:tcPr>
            <w:tcW w:type="dxa" w:w="2016"/>
            <w:vAlign w:val="center"/>
            <w:shd w:fill="F4F0FF"/>
          </w:tcPr>
          <w:p>
            <w:pPr>
              <w:spacing w:after="0"/>
            </w:pPr>
            <w:r/>
            <w:r>
              <w:rPr>
                <w:rFonts w:ascii="Aptos" w:hAnsi="Aptos"/>
                <w:b w:val="0"/>
                <w:sz w:val="19"/>
              </w:rPr>
              <w:t>Boss beat</w:t>
            </w:r>
          </w:p>
        </w:tc>
        <w:tc>
          <w:tcPr>
            <w:tcW w:type="dxa" w:w="2304"/>
            <w:vAlign w:val="center"/>
          </w:tcPr>
          <w:p>
            <w:pPr>
              <w:spacing w:after="0"/>
            </w:pPr>
            <w:r/>
            <w:r>
              <w:rPr>
                <w:rFonts w:ascii="Aptos" w:hAnsi="Aptos"/>
                <w:b w:val="0"/>
                <w:sz w:val="19"/>
              </w:rPr>
              <w:t>Climax</w:t>
            </w:r>
          </w:p>
        </w:tc>
        <w:tc>
          <w:tcPr>
            <w:tcW w:type="dxa" w:w="4896"/>
            <w:vAlign w:val="center"/>
          </w:tcPr>
          <w:p>
            <w:pPr>
              <w:spacing w:after="0"/>
            </w:pPr>
            <w:r/>
            <w:r>
              <w:rPr>
                <w:rFonts w:ascii="Aptos" w:hAnsi="Aptos"/>
                <w:b w:val="0"/>
                <w:sz w:val="19"/>
              </w:rPr>
              <w:t>Hardest word creates near-miss and pride.</w:t>
            </w:r>
          </w:p>
        </w:tc>
      </w:tr>
      <w:tr>
        <w:tc>
          <w:tcPr>
            <w:tcW w:type="dxa" w:w="2016"/>
            <w:vAlign w:val="center"/>
            <w:shd w:fill="F4F0FF"/>
          </w:tcPr>
          <w:p>
            <w:pPr>
              <w:spacing w:after="0"/>
            </w:pPr>
            <w:r/>
            <w:r>
              <w:rPr>
                <w:rFonts w:ascii="Aptos" w:hAnsi="Aptos"/>
                <w:b w:val="0"/>
                <w:sz w:val="19"/>
              </w:rPr>
              <w:t>Results</w:t>
            </w:r>
          </w:p>
        </w:tc>
        <w:tc>
          <w:tcPr>
            <w:tcW w:type="dxa" w:w="2304"/>
            <w:vAlign w:val="center"/>
          </w:tcPr>
          <w:p>
            <w:pPr>
              <w:spacing w:after="0"/>
            </w:pPr>
            <w:r/>
            <w:r>
              <w:rPr>
                <w:rFonts w:ascii="Aptos" w:hAnsi="Aptos"/>
                <w:b w:val="0"/>
                <w:sz w:val="19"/>
              </w:rPr>
              <w:t>Regret and replay</w:t>
            </w:r>
          </w:p>
        </w:tc>
        <w:tc>
          <w:tcPr>
            <w:tcW w:type="dxa" w:w="4896"/>
            <w:vAlign w:val="center"/>
          </w:tcPr>
          <w:p>
            <w:pPr>
              <w:spacing w:after="0"/>
            </w:pPr>
            <w:r/>
            <w:r>
              <w:rPr>
                <w:rFonts w:ascii="Aptos" w:hAnsi="Aptos"/>
                <w:b w:val="0"/>
                <w:sz w:val="19"/>
              </w:rPr>
              <w:t>Show missed meaning, ghost tile, next word, and Run It Back.</w:t>
            </w:r>
          </w:p>
        </w:tc>
      </w:tr>
    </w:tbl>
    <w:p/>
    <w:p>
      <w:pPr>
        <w:pStyle w:val="Heading2"/>
      </w:pPr>
      <w:r>
        <w:t>7.3 Variable Round Mix</w:t>
      </w:r>
    </w:p>
    <w:p>
      <w:pPr>
        <w:spacing w:after="120"/>
      </w:pPr>
      <w:r>
        <w:t>Players should know a run may contain a boss, a surprise, and a rare meaning, but not exactly when they appear. This creates curiosity without chaos. The system should randomize within rules, not purely randomize everything.</w:t>
      </w:r>
    </w:p>
    <w:p>
      <w:pPr>
        <w:pStyle w:val="Heading1"/>
      </w:pPr>
      <w:r>
        <w:t>8. Round Types and Variations</w:t>
      </w:r>
    </w:p>
    <w:p>
      <w:pPr>
        <w:spacing w:after="120"/>
      </w:pPr>
      <w:r>
        <w:t>All round types should orbit the core mechanic. Variations can change pressure, tile count, penalties, rewards, or presentation, but they should not drift into reading-comprehension clue gameplay.</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1A1040"/>
          </w:tcPr>
          <w:p>
            <w:pPr>
              <w:spacing w:after="0"/>
            </w:pPr>
            <w:r/>
            <w:r>
              <w:rPr>
                <w:rFonts w:ascii="Aptos" w:hAnsi="Aptos"/>
                <w:b/>
                <w:color w:val="FFFFFF"/>
                <w:sz w:val="19"/>
              </w:rPr>
              <w:t>Round Type</w:t>
            </w:r>
          </w:p>
        </w:tc>
        <w:tc>
          <w:tcPr>
            <w:tcW w:type="dxa" w:w="3600"/>
            <w:vAlign w:val="center"/>
            <w:shd w:fill="1A1040"/>
          </w:tcPr>
          <w:p>
            <w:pPr>
              <w:spacing w:after="0"/>
            </w:pPr>
            <w:r/>
            <w:r>
              <w:rPr>
                <w:rFonts w:ascii="Aptos" w:hAnsi="Aptos"/>
                <w:b/>
                <w:color w:val="FFFFFF"/>
                <w:sz w:val="19"/>
              </w:rPr>
              <w:t>Core Change</w:t>
            </w:r>
          </w:p>
        </w:tc>
        <w:tc>
          <w:tcPr>
            <w:tcW w:type="dxa" w:w="3312"/>
            <w:vAlign w:val="center"/>
            <w:shd w:fill="1A1040"/>
          </w:tcPr>
          <w:p>
            <w:pPr>
              <w:spacing w:after="0"/>
            </w:pPr>
            <w:r/>
            <w:r>
              <w:rPr>
                <w:rFonts w:ascii="Aptos" w:hAnsi="Aptos"/>
                <w:b/>
                <w:color w:val="FFFFFF"/>
                <w:sz w:val="19"/>
              </w:rPr>
              <w:t>Emotional Role</w:t>
            </w:r>
          </w:p>
        </w:tc>
      </w:tr>
      <w:tr>
        <w:tc>
          <w:tcPr>
            <w:tcW w:type="dxa" w:w="2304"/>
            <w:vAlign w:val="center"/>
            <w:shd w:fill="F4F0FF"/>
          </w:tcPr>
          <w:p>
            <w:pPr>
              <w:spacing w:after="0"/>
            </w:pPr>
            <w:r/>
            <w:r>
              <w:rPr>
                <w:rFonts w:ascii="Aptos" w:hAnsi="Aptos"/>
                <w:b w:val="0"/>
                <w:sz w:val="19"/>
              </w:rPr>
              <w:t>Standard Meaning Mask Blitz</w:t>
            </w:r>
          </w:p>
        </w:tc>
        <w:tc>
          <w:tcPr>
            <w:tcW w:type="dxa" w:w="3600"/>
            <w:vAlign w:val="center"/>
          </w:tcPr>
          <w:p>
            <w:pPr>
              <w:spacing w:after="0"/>
            </w:pPr>
            <w:r/>
            <w:r>
              <w:rPr>
                <w:rFonts w:ascii="Aptos" w:hAnsi="Aptos"/>
                <w:b w:val="0"/>
                <w:sz w:val="19"/>
              </w:rPr>
              <w:t>Normal tile count, no special modifier.</w:t>
            </w:r>
          </w:p>
        </w:tc>
        <w:tc>
          <w:tcPr>
            <w:tcW w:type="dxa" w:w="3312"/>
            <w:vAlign w:val="center"/>
          </w:tcPr>
          <w:p>
            <w:pPr>
              <w:spacing w:after="0"/>
            </w:pPr>
            <w:r/>
            <w:r>
              <w:rPr>
                <w:rFonts w:ascii="Aptos" w:hAnsi="Aptos"/>
                <w:b w:val="0"/>
                <w:sz w:val="19"/>
              </w:rPr>
              <w:t>Confidence and flow.</w:t>
            </w:r>
          </w:p>
        </w:tc>
      </w:tr>
      <w:tr>
        <w:tc>
          <w:tcPr>
            <w:tcW w:type="dxa" w:w="2304"/>
            <w:vAlign w:val="center"/>
            <w:shd w:fill="F4F0FF"/>
          </w:tcPr>
          <w:p>
            <w:pPr>
              <w:spacing w:after="0"/>
            </w:pPr>
            <w:r/>
            <w:r>
              <w:rPr>
                <w:rFonts w:ascii="Aptos" w:hAnsi="Aptos"/>
                <w:b w:val="0"/>
                <w:sz w:val="19"/>
              </w:rPr>
              <w:t>Speed Round</w:t>
            </w:r>
          </w:p>
        </w:tc>
        <w:tc>
          <w:tcPr>
            <w:tcW w:type="dxa" w:w="3600"/>
            <w:vAlign w:val="center"/>
          </w:tcPr>
          <w:p>
            <w:pPr>
              <w:spacing w:after="0"/>
            </w:pPr>
            <w:r/>
            <w:r>
              <w:rPr>
                <w:rFonts w:ascii="Aptos" w:hAnsi="Aptos"/>
                <w:b w:val="0"/>
                <w:sz w:val="19"/>
              </w:rPr>
              <w:t>Timer pressure or faster decision window.</w:t>
            </w:r>
          </w:p>
        </w:tc>
        <w:tc>
          <w:tcPr>
            <w:tcW w:type="dxa" w:w="3312"/>
            <w:vAlign w:val="center"/>
          </w:tcPr>
          <w:p>
            <w:pPr>
              <w:spacing w:after="0"/>
            </w:pPr>
            <w:r/>
            <w:r>
              <w:rPr>
                <w:rFonts w:ascii="Aptos" w:hAnsi="Aptos"/>
                <w:b w:val="0"/>
                <w:sz w:val="19"/>
              </w:rPr>
              <w:t>Adrenaline and urgency.</w:t>
            </w:r>
          </w:p>
        </w:tc>
      </w:tr>
      <w:tr>
        <w:tc>
          <w:tcPr>
            <w:tcW w:type="dxa" w:w="2304"/>
            <w:vAlign w:val="center"/>
            <w:shd w:fill="F4F0FF"/>
          </w:tcPr>
          <w:p>
            <w:pPr>
              <w:spacing w:after="0"/>
            </w:pPr>
            <w:r/>
            <w:r>
              <w:rPr>
                <w:rFonts w:ascii="Aptos" w:hAnsi="Aptos"/>
                <w:b w:val="0"/>
                <w:sz w:val="19"/>
              </w:rPr>
              <w:t>Boss Word</w:t>
            </w:r>
          </w:p>
        </w:tc>
        <w:tc>
          <w:tcPr>
            <w:tcW w:type="dxa" w:w="3600"/>
            <w:vAlign w:val="center"/>
          </w:tcPr>
          <w:p>
            <w:pPr>
              <w:spacing w:after="0"/>
            </w:pPr>
            <w:r/>
            <w:r>
              <w:rPr>
                <w:rFonts w:ascii="Aptos" w:hAnsi="Aptos"/>
                <w:b w:val="0"/>
                <w:sz w:val="19"/>
              </w:rPr>
              <w:t>More real meanings, more decoys, heavier penalty.</w:t>
            </w:r>
          </w:p>
        </w:tc>
        <w:tc>
          <w:tcPr>
            <w:tcW w:type="dxa" w:w="3312"/>
            <w:vAlign w:val="center"/>
          </w:tcPr>
          <w:p>
            <w:pPr>
              <w:spacing w:after="0"/>
            </w:pPr>
            <w:r/>
            <w:r>
              <w:rPr>
                <w:rFonts w:ascii="Aptos" w:hAnsi="Aptos"/>
                <w:b w:val="0"/>
                <w:sz w:val="19"/>
              </w:rPr>
              <w:t>Climax and pride.</w:t>
            </w:r>
          </w:p>
        </w:tc>
      </w:tr>
      <w:tr>
        <w:tc>
          <w:tcPr>
            <w:tcW w:type="dxa" w:w="2304"/>
            <w:vAlign w:val="center"/>
            <w:shd w:fill="F4F0FF"/>
          </w:tcPr>
          <w:p>
            <w:pPr>
              <w:spacing w:after="0"/>
            </w:pPr>
            <w:r/>
            <w:r>
              <w:rPr>
                <w:rFonts w:ascii="Aptos" w:hAnsi="Aptos"/>
                <w:b w:val="0"/>
                <w:sz w:val="19"/>
              </w:rPr>
              <w:t>Hidden Meaning</w:t>
            </w:r>
          </w:p>
        </w:tc>
        <w:tc>
          <w:tcPr>
            <w:tcW w:type="dxa" w:w="3600"/>
            <w:vAlign w:val="center"/>
          </w:tcPr>
          <w:p>
            <w:pPr>
              <w:spacing w:after="0"/>
            </w:pPr>
            <w:r/>
            <w:r>
              <w:rPr>
                <w:rFonts w:ascii="Aptos" w:hAnsi="Aptos"/>
                <w:b w:val="0"/>
                <w:sz w:val="19"/>
              </w:rPr>
              <w:t>One or more real meanings are obscured until discovered.</w:t>
            </w:r>
          </w:p>
        </w:tc>
        <w:tc>
          <w:tcPr>
            <w:tcW w:type="dxa" w:w="3312"/>
            <w:vAlign w:val="center"/>
          </w:tcPr>
          <w:p>
            <w:pPr>
              <w:spacing w:after="0"/>
            </w:pPr>
            <w:r/>
            <w:r>
              <w:rPr>
                <w:rFonts w:ascii="Aptos" w:hAnsi="Aptos"/>
                <w:b w:val="0"/>
                <w:sz w:val="19"/>
              </w:rPr>
              <w:t>Curiosity and discovery.</w:t>
            </w:r>
          </w:p>
        </w:tc>
      </w:tr>
      <w:tr>
        <w:tc>
          <w:tcPr>
            <w:tcW w:type="dxa" w:w="2304"/>
            <w:vAlign w:val="center"/>
            <w:shd w:fill="F4F0FF"/>
          </w:tcPr>
          <w:p>
            <w:pPr>
              <w:spacing w:after="0"/>
            </w:pPr>
            <w:r/>
            <w:r>
              <w:rPr>
                <w:rFonts w:ascii="Aptos" w:hAnsi="Aptos"/>
                <w:b w:val="0"/>
                <w:sz w:val="19"/>
              </w:rPr>
              <w:t>Slang Drop</w:t>
            </w:r>
          </w:p>
        </w:tc>
        <w:tc>
          <w:tcPr>
            <w:tcW w:type="dxa" w:w="3600"/>
            <w:vAlign w:val="center"/>
          </w:tcPr>
          <w:p>
            <w:pPr>
              <w:spacing w:after="0"/>
            </w:pPr>
            <w:r/>
            <w:r>
              <w:rPr>
                <w:rFonts w:ascii="Aptos" w:hAnsi="Aptos"/>
                <w:b w:val="0"/>
                <w:sz w:val="19"/>
              </w:rPr>
              <w:t>A durable slang/cultural meaning appears.</w:t>
            </w:r>
          </w:p>
        </w:tc>
        <w:tc>
          <w:tcPr>
            <w:tcW w:type="dxa" w:w="3312"/>
            <w:vAlign w:val="center"/>
          </w:tcPr>
          <w:p>
            <w:pPr>
              <w:spacing w:after="0"/>
            </w:pPr>
            <w:r/>
            <w:r>
              <w:rPr>
                <w:rFonts w:ascii="Aptos" w:hAnsi="Aptos"/>
                <w:b w:val="0"/>
                <w:sz w:val="19"/>
              </w:rPr>
              <w:t>Surprise and freshness.</w:t>
            </w:r>
          </w:p>
        </w:tc>
      </w:tr>
      <w:tr>
        <w:tc>
          <w:tcPr>
            <w:tcW w:type="dxa" w:w="2304"/>
            <w:vAlign w:val="center"/>
            <w:shd w:fill="F4F0FF"/>
          </w:tcPr>
          <w:p>
            <w:pPr>
              <w:spacing w:after="0"/>
            </w:pPr>
            <w:r/>
            <w:r>
              <w:rPr>
                <w:rFonts w:ascii="Aptos" w:hAnsi="Aptos"/>
                <w:b w:val="0"/>
                <w:sz w:val="19"/>
              </w:rPr>
              <w:t>Semantic Evolution</w:t>
            </w:r>
          </w:p>
        </w:tc>
        <w:tc>
          <w:tcPr>
            <w:tcW w:type="dxa" w:w="3600"/>
            <w:vAlign w:val="center"/>
          </w:tcPr>
          <w:p>
            <w:pPr>
              <w:spacing w:after="0"/>
            </w:pPr>
            <w:r/>
            <w:r>
              <w:rPr>
                <w:rFonts w:ascii="Aptos" w:hAnsi="Aptos"/>
                <w:b w:val="0"/>
                <w:sz w:val="19"/>
              </w:rPr>
              <w:t>Old and modern meanings coexist.</w:t>
            </w:r>
          </w:p>
        </w:tc>
        <w:tc>
          <w:tcPr>
            <w:tcW w:type="dxa" w:w="3312"/>
            <w:vAlign w:val="center"/>
          </w:tcPr>
          <w:p>
            <w:pPr>
              <w:spacing w:after="0"/>
            </w:pPr>
            <w:r/>
            <w:r>
              <w:rPr>
                <w:rFonts w:ascii="Aptos" w:hAnsi="Aptos"/>
                <w:b w:val="0"/>
                <w:sz w:val="19"/>
              </w:rPr>
              <w:t>Cleverness and cultural depth.</w:t>
            </w:r>
          </w:p>
        </w:tc>
      </w:tr>
      <w:tr>
        <w:tc>
          <w:tcPr>
            <w:tcW w:type="dxa" w:w="2304"/>
            <w:vAlign w:val="center"/>
            <w:shd w:fill="F4F0FF"/>
          </w:tcPr>
          <w:p>
            <w:pPr>
              <w:spacing w:after="0"/>
            </w:pPr>
            <w:r/>
            <w:r>
              <w:rPr>
                <w:rFonts w:ascii="Aptos" w:hAnsi="Aptos"/>
                <w:b w:val="0"/>
                <w:sz w:val="19"/>
              </w:rPr>
              <w:t>Switchback Bonus</w:t>
            </w:r>
          </w:p>
        </w:tc>
        <w:tc>
          <w:tcPr>
            <w:tcW w:type="dxa" w:w="3600"/>
            <w:vAlign w:val="center"/>
          </w:tcPr>
          <w:p>
            <w:pPr>
              <w:spacing w:after="0"/>
            </w:pPr>
            <w:r/>
            <w:r>
              <w:rPr>
                <w:rFonts w:ascii="Aptos" w:hAnsi="Aptos"/>
                <w:b w:val="0"/>
                <w:sz w:val="19"/>
              </w:rPr>
              <w:t>Meanings point back toward one word.</w:t>
            </w:r>
          </w:p>
        </w:tc>
        <w:tc>
          <w:tcPr>
            <w:tcW w:type="dxa" w:w="3312"/>
            <w:vAlign w:val="center"/>
          </w:tcPr>
          <w:p>
            <w:pPr>
              <w:spacing w:after="0"/>
            </w:pPr>
            <w:r/>
            <w:r>
              <w:rPr>
                <w:rFonts w:ascii="Aptos" w:hAnsi="Aptos"/>
                <w:b w:val="0"/>
                <w:sz w:val="19"/>
              </w:rPr>
              <w:t>Brain-glitch break, used rarely.</w:t>
            </w:r>
          </w:p>
        </w:tc>
      </w:tr>
      <w:tr>
        <w:tc>
          <w:tcPr>
            <w:tcW w:type="dxa" w:w="2304"/>
            <w:vAlign w:val="center"/>
            <w:shd w:fill="F4F0FF"/>
          </w:tcPr>
          <w:p>
            <w:pPr>
              <w:spacing w:after="0"/>
            </w:pPr>
            <w:r/>
            <w:r>
              <w:rPr>
                <w:rFonts w:ascii="Aptos" w:hAnsi="Aptos"/>
                <w:b w:val="0"/>
                <w:sz w:val="19"/>
              </w:rPr>
              <w:t>Hidden Word Bonus</w:t>
            </w:r>
          </w:p>
        </w:tc>
        <w:tc>
          <w:tcPr>
            <w:tcW w:type="dxa" w:w="3600"/>
            <w:vAlign w:val="center"/>
          </w:tcPr>
          <w:p>
            <w:pPr>
              <w:spacing w:after="0"/>
            </w:pPr>
            <w:r/>
            <w:r>
              <w:rPr>
                <w:rFonts w:ascii="Aptos" w:hAnsi="Aptos"/>
                <w:b w:val="0"/>
                <w:sz w:val="19"/>
              </w:rPr>
              <w:t>Meanings identify a hidden word in a small grid.</w:t>
            </w:r>
          </w:p>
        </w:tc>
        <w:tc>
          <w:tcPr>
            <w:tcW w:type="dxa" w:w="3312"/>
            <w:vAlign w:val="center"/>
          </w:tcPr>
          <w:p>
            <w:pPr>
              <w:spacing w:after="0"/>
            </w:pPr>
            <w:r/>
            <w:r>
              <w:rPr>
                <w:rFonts w:ascii="Aptos" w:hAnsi="Aptos"/>
                <w:b w:val="0"/>
                <w:sz w:val="19"/>
              </w:rPr>
              <w:t>Breather and visual variety.</w:t>
            </w:r>
          </w:p>
        </w:tc>
      </w:tr>
      <w:tr>
        <w:tc>
          <w:tcPr>
            <w:tcW w:type="dxa" w:w="2304"/>
            <w:vAlign w:val="center"/>
            <w:shd w:fill="F4F0FF"/>
          </w:tcPr>
          <w:p>
            <w:pPr>
              <w:spacing w:after="0"/>
            </w:pPr>
            <w:r/>
            <w:r>
              <w:rPr>
                <w:rFonts w:ascii="Aptos" w:hAnsi="Aptos"/>
                <w:b w:val="0"/>
                <w:sz w:val="19"/>
              </w:rPr>
              <w:t>Daily Modifier</w:t>
            </w:r>
          </w:p>
        </w:tc>
        <w:tc>
          <w:tcPr>
            <w:tcW w:type="dxa" w:w="3600"/>
            <w:vAlign w:val="center"/>
          </w:tcPr>
          <w:p>
            <w:pPr>
              <w:spacing w:after="0"/>
            </w:pPr>
            <w:r/>
            <w:r>
              <w:rPr>
                <w:rFonts w:ascii="Aptos" w:hAnsi="Aptos"/>
                <w:b w:val="0"/>
                <w:sz w:val="19"/>
              </w:rPr>
              <w:t>A temporary rule or boon affects the run.</w:t>
            </w:r>
          </w:p>
        </w:tc>
        <w:tc>
          <w:tcPr>
            <w:tcW w:type="dxa" w:w="3312"/>
            <w:vAlign w:val="center"/>
          </w:tcPr>
          <w:p>
            <w:pPr>
              <w:spacing w:after="0"/>
            </w:pPr>
            <w:r/>
            <w:r>
              <w:rPr>
                <w:rFonts w:ascii="Aptos" w:hAnsi="Aptos"/>
                <w:b w:val="0"/>
                <w:sz w:val="19"/>
              </w:rPr>
              <w:t>Habit and FOMO.</w:t>
            </w:r>
          </w:p>
        </w:tc>
      </w:tr>
    </w:tbl>
    <w:p/>
    <w:p>
      <w:pPr>
        <w:pStyle w:val="Heading1"/>
      </w:pPr>
      <w:r>
        <w:t>9. Emotional Engagement Model</w:t>
      </w:r>
    </w:p>
    <w:p>
      <w:pPr>
        <w:spacing w:after="120"/>
      </w:pPr>
      <w:r>
        <w:t>The core emotional engine is semantic doubt under light pressure. The player should feel smart, then uncertain, then rewarded or stung, then motivated to try again.</w:t>
      </w:r>
    </w:p>
    <w:p>
      <w:pPr>
        <w:pStyle w:val="Heading2"/>
      </w:pPr>
      <w:r>
        <w:t>9.1 The Per-Word Emotional Arc</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1A1040"/>
          </w:tcPr>
          <w:p>
            <w:pPr>
              <w:spacing w:after="0"/>
            </w:pPr>
            <w:r/>
            <w:r>
              <w:rPr>
                <w:rFonts w:ascii="Aptos" w:hAnsi="Aptos"/>
                <w:b/>
                <w:color w:val="FFFFFF"/>
                <w:sz w:val="19"/>
              </w:rPr>
              <w:t>Moment</w:t>
            </w:r>
          </w:p>
        </w:tc>
        <w:tc>
          <w:tcPr>
            <w:tcW w:type="dxa" w:w="3744"/>
            <w:vAlign w:val="center"/>
            <w:shd w:fill="1A1040"/>
          </w:tcPr>
          <w:p>
            <w:pPr>
              <w:spacing w:after="0"/>
            </w:pPr>
            <w:r/>
            <w:r>
              <w:rPr>
                <w:rFonts w:ascii="Aptos" w:hAnsi="Aptos"/>
                <w:b/>
                <w:color w:val="FFFFFF"/>
                <w:sz w:val="19"/>
              </w:rPr>
              <w:t>Internal Player Reaction</w:t>
            </w:r>
          </w:p>
        </w:tc>
        <w:tc>
          <w:tcPr>
            <w:tcW w:type="dxa" w:w="3168"/>
            <w:vAlign w:val="center"/>
            <w:shd w:fill="1A1040"/>
          </w:tcPr>
          <w:p>
            <w:pPr>
              <w:spacing w:after="0"/>
            </w:pPr>
            <w:r/>
            <w:r>
              <w:rPr>
                <w:rFonts w:ascii="Aptos" w:hAnsi="Aptos"/>
                <w:b/>
                <w:color w:val="FFFFFF"/>
                <w:sz w:val="19"/>
              </w:rPr>
              <w:t>Design Lever</w:t>
            </w:r>
          </w:p>
        </w:tc>
      </w:tr>
      <w:tr>
        <w:tc>
          <w:tcPr>
            <w:tcW w:type="dxa" w:w="2304"/>
            <w:vAlign w:val="center"/>
            <w:shd w:fill="F4F0FF"/>
          </w:tcPr>
          <w:p>
            <w:pPr>
              <w:spacing w:after="0"/>
            </w:pPr>
            <w:r/>
            <w:r>
              <w:rPr>
                <w:rFonts w:ascii="Aptos" w:hAnsi="Aptos"/>
                <w:b w:val="0"/>
                <w:sz w:val="19"/>
              </w:rPr>
              <w:t>Word appears</w:t>
            </w:r>
          </w:p>
        </w:tc>
        <w:tc>
          <w:tcPr>
            <w:tcW w:type="dxa" w:w="3744"/>
            <w:vAlign w:val="center"/>
          </w:tcPr>
          <w:p>
            <w:pPr>
              <w:spacing w:after="0"/>
            </w:pPr>
            <w:r/>
            <w:r>
              <w:rPr>
                <w:rFonts w:ascii="Aptos" w:hAnsi="Aptos"/>
                <w:b w:val="0"/>
                <w:sz w:val="19"/>
              </w:rPr>
              <w:t>I know this word.</w:t>
            </w:r>
          </w:p>
        </w:tc>
        <w:tc>
          <w:tcPr>
            <w:tcW w:type="dxa" w:w="3168"/>
            <w:vAlign w:val="center"/>
          </w:tcPr>
          <w:p>
            <w:pPr>
              <w:spacing w:after="0"/>
            </w:pPr>
            <w:r/>
            <w:r>
              <w:rPr>
                <w:rFonts w:ascii="Aptos" w:hAnsi="Aptos"/>
                <w:b w:val="0"/>
                <w:sz w:val="19"/>
              </w:rPr>
              <w:t>Familiar word choice.</w:t>
            </w:r>
          </w:p>
        </w:tc>
      </w:tr>
      <w:tr>
        <w:tc>
          <w:tcPr>
            <w:tcW w:type="dxa" w:w="2304"/>
            <w:vAlign w:val="center"/>
            <w:shd w:fill="F4F0FF"/>
          </w:tcPr>
          <w:p>
            <w:pPr>
              <w:spacing w:after="0"/>
            </w:pPr>
            <w:r/>
            <w:r>
              <w:rPr>
                <w:rFonts w:ascii="Aptos" w:hAnsi="Aptos"/>
                <w:b w:val="0"/>
                <w:sz w:val="19"/>
              </w:rPr>
              <w:t>Masks appear</w:t>
            </w:r>
          </w:p>
        </w:tc>
        <w:tc>
          <w:tcPr>
            <w:tcW w:type="dxa" w:w="3744"/>
            <w:vAlign w:val="center"/>
          </w:tcPr>
          <w:p>
            <w:pPr>
              <w:spacing w:after="0"/>
            </w:pPr>
            <w:r/>
            <w:r>
              <w:rPr>
                <w:rFonts w:ascii="Aptos" w:hAnsi="Aptos"/>
                <w:b w:val="0"/>
                <w:sz w:val="19"/>
              </w:rPr>
              <w:t>Wait, how many meanings?</w:t>
            </w:r>
          </w:p>
        </w:tc>
        <w:tc>
          <w:tcPr>
            <w:tcW w:type="dxa" w:w="3168"/>
            <w:vAlign w:val="center"/>
          </w:tcPr>
          <w:p>
            <w:pPr>
              <w:spacing w:after="0"/>
            </w:pPr>
            <w:r/>
            <w:r>
              <w:rPr>
                <w:rFonts w:ascii="Aptos" w:hAnsi="Aptos"/>
                <w:b w:val="0"/>
                <w:sz w:val="19"/>
              </w:rPr>
              <w:t>Tile count and mask variety.</w:t>
            </w:r>
          </w:p>
        </w:tc>
      </w:tr>
      <w:tr>
        <w:tc>
          <w:tcPr>
            <w:tcW w:type="dxa" w:w="2304"/>
            <w:vAlign w:val="center"/>
            <w:shd w:fill="F4F0FF"/>
          </w:tcPr>
          <w:p>
            <w:pPr>
              <w:spacing w:after="0"/>
            </w:pPr>
            <w:r/>
            <w:r>
              <w:rPr>
                <w:rFonts w:ascii="Aptos" w:hAnsi="Aptos"/>
                <w:b w:val="0"/>
                <w:sz w:val="19"/>
              </w:rPr>
              <w:t>First tap</w:t>
            </w:r>
          </w:p>
        </w:tc>
        <w:tc>
          <w:tcPr>
            <w:tcW w:type="dxa" w:w="3744"/>
            <w:vAlign w:val="center"/>
          </w:tcPr>
          <w:p>
            <w:pPr>
              <w:spacing w:after="0"/>
            </w:pPr>
            <w:r/>
            <w:r>
              <w:rPr>
                <w:rFonts w:ascii="Aptos" w:hAnsi="Aptos"/>
                <w:b w:val="0"/>
                <w:sz w:val="19"/>
              </w:rPr>
              <w:t>Easy.</w:t>
            </w:r>
          </w:p>
        </w:tc>
        <w:tc>
          <w:tcPr>
            <w:tcW w:type="dxa" w:w="3168"/>
            <w:vAlign w:val="center"/>
          </w:tcPr>
          <w:p>
            <w:pPr>
              <w:spacing w:after="0"/>
            </w:pPr>
            <w:r/>
            <w:r>
              <w:rPr>
                <w:rFonts w:ascii="Aptos" w:hAnsi="Aptos"/>
                <w:b w:val="0"/>
                <w:sz w:val="19"/>
              </w:rPr>
              <w:t>Obvious real meaning.</w:t>
            </w:r>
          </w:p>
        </w:tc>
      </w:tr>
      <w:tr>
        <w:tc>
          <w:tcPr>
            <w:tcW w:type="dxa" w:w="2304"/>
            <w:vAlign w:val="center"/>
            <w:shd w:fill="F4F0FF"/>
          </w:tcPr>
          <w:p>
            <w:pPr>
              <w:spacing w:after="0"/>
            </w:pPr>
            <w:r/>
            <w:r>
              <w:rPr>
                <w:rFonts w:ascii="Aptos" w:hAnsi="Aptos"/>
                <w:b w:val="0"/>
                <w:sz w:val="19"/>
              </w:rPr>
              <w:t>Suspicious tile</w:t>
            </w:r>
          </w:p>
        </w:tc>
        <w:tc>
          <w:tcPr>
            <w:tcW w:type="dxa" w:w="3744"/>
            <w:vAlign w:val="center"/>
          </w:tcPr>
          <w:p>
            <w:pPr>
              <w:spacing w:after="0"/>
            </w:pPr>
            <w:r/>
            <w:r>
              <w:rPr>
                <w:rFonts w:ascii="Aptos" w:hAnsi="Aptos"/>
                <w:b w:val="0"/>
                <w:sz w:val="19"/>
              </w:rPr>
              <w:t>Is that real or just nearby?</w:t>
            </w:r>
          </w:p>
        </w:tc>
        <w:tc>
          <w:tcPr>
            <w:tcW w:type="dxa" w:w="3168"/>
            <w:vAlign w:val="center"/>
          </w:tcPr>
          <w:p>
            <w:pPr>
              <w:spacing w:after="0"/>
            </w:pPr>
            <w:r/>
            <w:r>
              <w:rPr>
                <w:rFonts w:ascii="Aptos" w:hAnsi="Aptos"/>
                <w:b w:val="0"/>
                <w:sz w:val="19"/>
              </w:rPr>
              <w:t>Close decoy.</w:t>
            </w:r>
          </w:p>
        </w:tc>
      </w:tr>
      <w:tr>
        <w:tc>
          <w:tcPr>
            <w:tcW w:type="dxa" w:w="2304"/>
            <w:vAlign w:val="center"/>
            <w:shd w:fill="F4F0FF"/>
          </w:tcPr>
          <w:p>
            <w:pPr>
              <w:spacing w:after="0"/>
            </w:pPr>
            <w:r/>
            <w:r>
              <w:rPr>
                <w:rFonts w:ascii="Aptos" w:hAnsi="Aptos"/>
                <w:b w:val="0"/>
                <w:sz w:val="19"/>
              </w:rPr>
              <w:t>Wrong tap</w:t>
            </w:r>
          </w:p>
        </w:tc>
        <w:tc>
          <w:tcPr>
            <w:tcW w:type="dxa" w:w="3744"/>
            <w:vAlign w:val="center"/>
          </w:tcPr>
          <w:p>
            <w:pPr>
              <w:spacing w:after="0"/>
            </w:pPr>
            <w:r/>
            <w:r>
              <w:rPr>
                <w:rFonts w:ascii="Aptos" w:hAnsi="Aptos"/>
                <w:b w:val="0"/>
                <w:sz w:val="19"/>
              </w:rPr>
              <w:t>Damn, I got baited.</w:t>
            </w:r>
          </w:p>
        </w:tc>
        <w:tc>
          <w:tcPr>
            <w:tcW w:type="dxa" w:w="3168"/>
            <w:vAlign w:val="center"/>
          </w:tcPr>
          <w:p>
            <w:pPr>
              <w:spacing w:after="0"/>
            </w:pPr>
            <w:r/>
            <w:r>
              <w:rPr>
                <w:rFonts w:ascii="Aptos" w:hAnsi="Aptos"/>
                <w:b w:val="0"/>
                <w:sz w:val="19"/>
              </w:rPr>
              <w:t>Fair trap and red reveal.</w:t>
            </w:r>
          </w:p>
        </w:tc>
      </w:tr>
      <w:tr>
        <w:tc>
          <w:tcPr>
            <w:tcW w:type="dxa" w:w="2304"/>
            <w:vAlign w:val="center"/>
            <w:shd w:fill="F4F0FF"/>
          </w:tcPr>
          <w:p>
            <w:pPr>
              <w:spacing w:after="0"/>
            </w:pPr>
            <w:r/>
            <w:r>
              <w:rPr>
                <w:rFonts w:ascii="Aptos" w:hAnsi="Aptos"/>
                <w:b w:val="0"/>
                <w:sz w:val="19"/>
              </w:rPr>
              <w:t>Rare reveal</w:t>
            </w:r>
          </w:p>
        </w:tc>
        <w:tc>
          <w:tcPr>
            <w:tcW w:type="dxa" w:w="3744"/>
            <w:vAlign w:val="center"/>
          </w:tcPr>
          <w:p>
            <w:pPr>
              <w:spacing w:after="0"/>
            </w:pPr>
            <w:r/>
            <w:r>
              <w:rPr>
                <w:rFonts w:ascii="Aptos" w:hAnsi="Aptos"/>
                <w:b w:val="0"/>
                <w:sz w:val="19"/>
              </w:rPr>
              <w:t>I did not know that counted.</w:t>
            </w:r>
          </w:p>
        </w:tc>
        <w:tc>
          <w:tcPr>
            <w:tcW w:type="dxa" w:w="3168"/>
            <w:vAlign w:val="center"/>
          </w:tcPr>
          <w:p>
            <w:pPr>
              <w:spacing w:after="0"/>
            </w:pPr>
            <w:r/>
            <w:r>
              <w:rPr>
                <w:rFonts w:ascii="Aptos" w:hAnsi="Aptos"/>
                <w:b w:val="0"/>
                <w:sz w:val="19"/>
              </w:rPr>
              <w:t>Rare meaning bonus.</w:t>
            </w:r>
          </w:p>
        </w:tc>
      </w:tr>
      <w:tr>
        <w:tc>
          <w:tcPr>
            <w:tcW w:type="dxa" w:w="2304"/>
            <w:vAlign w:val="center"/>
            <w:shd w:fill="F4F0FF"/>
          </w:tcPr>
          <w:p>
            <w:pPr>
              <w:spacing w:after="0"/>
            </w:pPr>
            <w:r/>
            <w:r>
              <w:rPr>
                <w:rFonts w:ascii="Aptos" w:hAnsi="Aptos"/>
                <w:b w:val="0"/>
                <w:sz w:val="19"/>
              </w:rPr>
              <w:t>Perfect clear</w:t>
            </w:r>
          </w:p>
        </w:tc>
        <w:tc>
          <w:tcPr>
            <w:tcW w:type="dxa" w:w="3744"/>
            <w:vAlign w:val="center"/>
          </w:tcPr>
          <w:p>
            <w:pPr>
              <w:spacing w:after="0"/>
            </w:pPr>
            <w:r/>
            <w:r>
              <w:rPr>
                <w:rFonts w:ascii="Aptos" w:hAnsi="Aptos"/>
                <w:b w:val="0"/>
                <w:sz w:val="19"/>
              </w:rPr>
              <w:t>I owned that word.</w:t>
            </w:r>
          </w:p>
        </w:tc>
        <w:tc>
          <w:tcPr>
            <w:tcW w:type="dxa" w:w="3168"/>
            <w:vAlign w:val="center"/>
          </w:tcPr>
          <w:p>
            <w:pPr>
              <w:spacing w:after="0"/>
            </w:pPr>
            <w:r/>
            <w:r>
              <w:rPr>
                <w:rFonts w:ascii="Aptos" w:hAnsi="Aptos"/>
                <w:b w:val="0"/>
                <w:sz w:val="19"/>
              </w:rPr>
              <w:t>Bonus, animation, Polly line.</w:t>
            </w:r>
          </w:p>
        </w:tc>
      </w:tr>
      <w:tr>
        <w:tc>
          <w:tcPr>
            <w:tcW w:type="dxa" w:w="2304"/>
            <w:vAlign w:val="center"/>
            <w:shd w:fill="F4F0FF"/>
          </w:tcPr>
          <w:p>
            <w:pPr>
              <w:spacing w:after="0"/>
            </w:pPr>
            <w:r/>
            <w:r>
              <w:rPr>
                <w:rFonts w:ascii="Aptos" w:hAnsi="Aptos"/>
                <w:b w:val="0"/>
                <w:sz w:val="19"/>
              </w:rPr>
              <w:t>Missed meaning</w:t>
            </w:r>
          </w:p>
        </w:tc>
        <w:tc>
          <w:tcPr>
            <w:tcW w:type="dxa" w:w="3744"/>
            <w:vAlign w:val="center"/>
          </w:tcPr>
          <w:p>
            <w:pPr>
              <w:spacing w:after="0"/>
            </w:pPr>
            <w:r/>
            <w:r>
              <w:rPr>
                <w:rFonts w:ascii="Aptos" w:hAnsi="Aptos"/>
                <w:b w:val="0"/>
                <w:sz w:val="19"/>
              </w:rPr>
              <w:t>I can fix that.</w:t>
            </w:r>
          </w:p>
        </w:tc>
        <w:tc>
          <w:tcPr>
            <w:tcW w:type="dxa" w:w="3168"/>
            <w:vAlign w:val="center"/>
          </w:tcPr>
          <w:p>
            <w:pPr>
              <w:spacing w:after="0"/>
            </w:pPr>
            <w:r/>
            <w:r>
              <w:rPr>
                <w:rFonts w:ascii="Aptos" w:hAnsi="Aptos"/>
                <w:b w:val="0"/>
                <w:sz w:val="19"/>
              </w:rPr>
              <w:t>Results screen and ghost tile.</w:t>
            </w:r>
          </w:p>
        </w:tc>
      </w:tr>
    </w:tbl>
    <w:p/>
    <w:p>
      <w:pPr>
        <w:pStyle w:val="Heading2"/>
      </w:pPr>
      <w:r>
        <w:t>9.2 Brain-Glitch Design</w:t>
      </w:r>
    </w:p>
    <w:p>
      <w:pPr>
        <w:spacing w:after="120"/>
      </w:pPr>
      <w:r>
        <w:t>A good POLYWORDS moment is not confusion for confusion’s sake. It is a fast mental flip from disbelief to recognition. The player should be able to say, “At first I thought that was nonsense, then I realized why it belonged.”</w:t>
      </w:r>
    </w:p>
    <w:p>
      <w:pPr>
        <w:pStyle w:val="Heading2"/>
      </w:pPr>
      <w:r>
        <w:t>9.3 Fairness Test</w:t>
      </w:r>
    </w:p>
    <w:tbl>
      <w:tblPr>
        <w:tblW w:type="auto" w:w="0"/>
        <w:jc w:val="center"/>
        <w:tblLook w:firstColumn="1" w:firstRow="1" w:lastColumn="0" w:lastRow="0" w:noHBand="0" w:noVBand="1" w:val="04A0"/>
      </w:tblPr>
      <w:tblGrid>
        <w:gridCol w:w="10368"/>
      </w:tblGrid>
      <w:tr>
        <w:tc>
          <w:tcPr>
            <w:tcW w:type="dxa" w:w="10368"/>
            <w:shd w:fill="FFF6BF"/>
            <w:vAlign w:val="center"/>
          </w:tcPr>
          <w:p>
            <w:pPr>
              <w:spacing w:after="60"/>
            </w:pPr>
            <w:r>
              <w:rPr>
                <w:b/>
                <w:color w:val="1A1040"/>
                <w:sz w:val="22"/>
              </w:rPr>
              <w:t>Fairness test</w:t>
            </w:r>
          </w:p>
          <w:p>
            <w:pPr>
              <w:spacing w:after="0"/>
            </w:pPr>
            <w:r>
              <w:rPr>
                <w:color w:val="1E183C"/>
                <w:sz w:val="20"/>
              </w:rPr>
              <w:t>After a wrong tap or missed meaning, the player should think: “I should have caught that,” not “the game cheated me.”</w:t>
            </w:r>
          </w:p>
        </w:tc>
      </w:tr>
    </w:tbl>
    <w:p/>
    <w:p>
      <w:pPr>
        <w:pStyle w:val="Heading1"/>
      </w:pPr>
      <w:r>
        <w:t>10. Replay and Addiction Loop</w:t>
      </w:r>
    </w:p>
    <w:p>
      <w:pPr>
        <w:spacing w:after="120"/>
      </w:pPr>
      <w:r>
        <w:t>POLYWORDS should create “one more round” through skill, near-miss, reveal rhythm, unfinished business, and mastery pursuit. The goal is addictive game feel, not manipulative monetization.</w:t>
      </w:r>
    </w:p>
    <w:p>
      <w:pPr>
        <w:pStyle w:val="Heading2"/>
      </w:pPr>
      <w:r>
        <w:t>10.1 Seven Replay Triggers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1A1040"/>
          </w:tcPr>
          <w:p>
            <w:pPr>
              <w:spacing w:after="0"/>
            </w:pPr>
            <w:r/>
            <w:r>
              <w:rPr>
                <w:rFonts w:ascii="Aptos" w:hAnsi="Aptos"/>
                <w:b/>
                <w:color w:val="FFFFFF"/>
                <w:sz w:val="19"/>
              </w:rPr>
              <w:t>Trigger</w:t>
            </w:r>
          </w:p>
        </w:tc>
        <w:tc>
          <w:tcPr>
            <w:tcW w:type="dxa" w:w="2880"/>
            <w:vAlign w:val="center"/>
            <w:shd w:fill="1A1040"/>
          </w:tcPr>
          <w:p>
            <w:pPr>
              <w:spacing w:after="0"/>
            </w:pPr>
            <w:r/>
            <w:r>
              <w:rPr>
                <w:rFonts w:ascii="Aptos" w:hAnsi="Aptos"/>
                <w:b/>
                <w:color w:val="FFFFFF"/>
                <w:sz w:val="19"/>
              </w:rPr>
              <w:t>Why It Hooks</w:t>
            </w:r>
          </w:p>
        </w:tc>
        <w:tc>
          <w:tcPr>
            <w:tcW w:type="dxa" w:w="3744"/>
            <w:vAlign w:val="center"/>
            <w:shd w:fill="1A1040"/>
          </w:tcPr>
          <w:p>
            <w:pPr>
              <w:spacing w:after="0"/>
            </w:pPr>
            <w:r/>
            <w:r>
              <w:rPr>
                <w:rFonts w:ascii="Aptos" w:hAnsi="Aptos"/>
                <w:b/>
                <w:color w:val="FFFFFF"/>
                <w:sz w:val="19"/>
              </w:rPr>
              <w:t>POLYWORDS Implementation</w:t>
            </w:r>
          </w:p>
        </w:tc>
      </w:tr>
      <w:tr>
        <w:tc>
          <w:tcPr>
            <w:tcW w:type="dxa" w:w="2592"/>
            <w:vAlign w:val="center"/>
            <w:shd w:fill="F4F0FF"/>
          </w:tcPr>
          <w:p>
            <w:pPr>
              <w:spacing w:after="0"/>
            </w:pPr>
            <w:r/>
            <w:r>
              <w:rPr>
                <w:rFonts w:ascii="Aptos" w:hAnsi="Aptos"/>
                <w:b w:val="0"/>
                <w:sz w:val="19"/>
              </w:rPr>
              <w:t>Variable reward schedule</w:t>
            </w:r>
          </w:p>
        </w:tc>
        <w:tc>
          <w:tcPr>
            <w:tcW w:type="dxa" w:w="2880"/>
            <w:vAlign w:val="center"/>
          </w:tcPr>
          <w:p>
            <w:pPr>
              <w:spacing w:after="0"/>
            </w:pPr>
            <w:r/>
            <w:r>
              <w:rPr>
                <w:rFonts w:ascii="Aptos" w:hAnsi="Aptos"/>
                <w:b w:val="0"/>
                <w:sz w:val="19"/>
              </w:rPr>
              <w:t>Predictability kills replay.</w:t>
            </w:r>
          </w:p>
        </w:tc>
        <w:tc>
          <w:tcPr>
            <w:tcW w:type="dxa" w:w="3744"/>
            <w:vAlign w:val="center"/>
          </w:tcPr>
          <w:p>
            <w:pPr>
              <w:spacing w:after="0"/>
            </w:pPr>
            <w:r/>
            <w:r>
              <w:rPr>
                <w:rFonts w:ascii="Aptos" w:hAnsi="Aptos"/>
                <w:b w:val="0"/>
                <w:sz w:val="19"/>
              </w:rPr>
              <w:t>Run contains known ingredients in shifting order: boss, rare, surprise, speed.</w:t>
            </w:r>
          </w:p>
        </w:tc>
      </w:tr>
      <w:tr>
        <w:tc>
          <w:tcPr>
            <w:tcW w:type="dxa" w:w="2592"/>
            <w:vAlign w:val="center"/>
            <w:shd w:fill="F4F0FF"/>
          </w:tcPr>
          <w:p>
            <w:pPr>
              <w:spacing w:after="0"/>
            </w:pPr>
            <w:r/>
            <w:r>
              <w:rPr>
                <w:rFonts w:ascii="Aptos" w:hAnsi="Aptos"/>
                <w:b w:val="0"/>
                <w:sz w:val="19"/>
              </w:rPr>
              <w:t>Near-miss effect</w:t>
            </w:r>
          </w:p>
        </w:tc>
        <w:tc>
          <w:tcPr>
            <w:tcW w:type="dxa" w:w="2880"/>
            <w:vAlign w:val="center"/>
          </w:tcPr>
          <w:p>
            <w:pPr>
              <w:spacing w:after="0"/>
            </w:pPr>
            <w:r/>
            <w:r>
              <w:rPr>
                <w:rFonts w:ascii="Aptos" w:hAnsi="Aptos"/>
                <w:b w:val="0"/>
                <w:sz w:val="19"/>
              </w:rPr>
              <w:t>Losing by one tile feels fixable.</w:t>
            </w:r>
          </w:p>
        </w:tc>
        <w:tc>
          <w:tcPr>
            <w:tcW w:type="dxa" w:w="3744"/>
            <w:vAlign w:val="center"/>
          </w:tcPr>
          <w:p>
            <w:pPr>
              <w:spacing w:after="0"/>
            </w:pPr>
            <w:r/>
            <w:r>
              <w:rPr>
                <w:rFonts w:ascii="Aptos" w:hAnsi="Aptos"/>
                <w:b w:val="0"/>
                <w:sz w:val="19"/>
              </w:rPr>
              <w:t>Results emphasize missed meaning or one decoy that fooled the player.</w:t>
            </w:r>
          </w:p>
        </w:tc>
      </w:tr>
      <w:tr>
        <w:tc>
          <w:tcPr>
            <w:tcW w:type="dxa" w:w="2592"/>
            <w:vAlign w:val="center"/>
            <w:shd w:fill="F4F0FF"/>
          </w:tcPr>
          <w:p>
            <w:pPr>
              <w:spacing w:after="0"/>
            </w:pPr>
            <w:r/>
            <w:r>
              <w:rPr>
                <w:rFonts w:ascii="Aptos" w:hAnsi="Aptos"/>
                <w:b w:val="0"/>
                <w:sz w:val="19"/>
              </w:rPr>
              <w:t>Zeigarnik effect</w:t>
            </w:r>
          </w:p>
        </w:tc>
        <w:tc>
          <w:tcPr>
            <w:tcW w:type="dxa" w:w="2880"/>
            <w:vAlign w:val="center"/>
          </w:tcPr>
          <w:p>
            <w:pPr>
              <w:spacing w:after="0"/>
            </w:pPr>
            <w:r/>
            <w:r>
              <w:rPr>
                <w:rFonts w:ascii="Aptos" w:hAnsi="Aptos"/>
                <w:b w:val="0"/>
                <w:sz w:val="19"/>
              </w:rPr>
              <w:t>Unfinished tasks linger in memory.</w:t>
            </w:r>
          </w:p>
        </w:tc>
        <w:tc>
          <w:tcPr>
            <w:tcW w:type="dxa" w:w="3744"/>
            <w:vAlign w:val="center"/>
          </w:tcPr>
          <w:p>
            <w:pPr>
              <w:spacing w:after="0"/>
            </w:pPr>
            <w:r/>
            <w:r>
              <w:rPr>
                <w:rFonts w:ascii="Aptos" w:hAnsi="Aptos"/>
                <w:b w:val="0"/>
                <w:sz w:val="19"/>
              </w:rPr>
              <w:t>Show the next waiting word or ghost tile after a run.</w:t>
            </w:r>
          </w:p>
        </w:tc>
      </w:tr>
      <w:tr>
        <w:tc>
          <w:tcPr>
            <w:tcW w:type="dxa" w:w="2592"/>
            <w:vAlign w:val="center"/>
            <w:shd w:fill="F4F0FF"/>
          </w:tcPr>
          <w:p>
            <w:pPr>
              <w:spacing w:after="0"/>
            </w:pPr>
            <w:r/>
            <w:r>
              <w:rPr>
                <w:rFonts w:ascii="Aptos" w:hAnsi="Aptos"/>
                <w:b w:val="0"/>
                <w:sz w:val="19"/>
              </w:rPr>
              <w:t>Micro-progression</w:t>
            </w:r>
          </w:p>
        </w:tc>
        <w:tc>
          <w:tcPr>
            <w:tcW w:type="dxa" w:w="2880"/>
            <w:vAlign w:val="center"/>
          </w:tcPr>
          <w:p>
            <w:pPr>
              <w:spacing w:after="0"/>
            </w:pPr>
            <w:r/>
            <w:r>
              <w:rPr>
                <w:rFonts w:ascii="Aptos" w:hAnsi="Aptos"/>
                <w:b w:val="0"/>
                <w:sz w:val="19"/>
              </w:rPr>
              <w:t>Tiny wins keep attention alive.</w:t>
            </w:r>
          </w:p>
        </w:tc>
        <w:tc>
          <w:tcPr>
            <w:tcW w:type="dxa" w:w="3744"/>
            <w:vAlign w:val="center"/>
          </w:tcPr>
          <w:p>
            <w:pPr>
              <w:spacing w:after="0"/>
            </w:pPr>
            <w:r/>
            <w:r>
              <w:rPr>
                <w:rFonts w:ascii="Aptos" w:hAnsi="Aptos"/>
                <w:b w:val="0"/>
                <w:sz w:val="19"/>
              </w:rPr>
              <w:t>Meaning reveal points, perfect clear, chain meter, word collection.</w:t>
            </w:r>
          </w:p>
        </w:tc>
      </w:tr>
      <w:tr>
        <w:tc>
          <w:tcPr>
            <w:tcW w:type="dxa" w:w="2592"/>
            <w:vAlign w:val="center"/>
            <w:shd w:fill="F4F0FF"/>
          </w:tcPr>
          <w:p>
            <w:pPr>
              <w:spacing w:after="0"/>
            </w:pPr>
            <w:r/>
            <w:r>
              <w:rPr>
                <w:rFonts w:ascii="Aptos" w:hAnsi="Aptos"/>
                <w:b w:val="0"/>
                <w:sz w:val="19"/>
              </w:rPr>
              <w:t>Loss aversion + comeback</w:t>
            </w:r>
          </w:p>
        </w:tc>
        <w:tc>
          <w:tcPr>
            <w:tcW w:type="dxa" w:w="2880"/>
            <w:vAlign w:val="center"/>
          </w:tcPr>
          <w:p>
            <w:pPr>
              <w:spacing w:after="0"/>
            </w:pPr>
            <w:r/>
            <w:r>
              <w:rPr>
                <w:rFonts w:ascii="Aptos" w:hAnsi="Aptos"/>
                <w:b w:val="0"/>
                <w:sz w:val="19"/>
              </w:rPr>
              <w:t>Players hate losing streaks.</w:t>
            </w:r>
          </w:p>
        </w:tc>
        <w:tc>
          <w:tcPr>
            <w:tcW w:type="dxa" w:w="3744"/>
            <w:vAlign w:val="center"/>
          </w:tcPr>
          <w:p>
            <w:pPr>
              <w:spacing w:after="0"/>
            </w:pPr>
            <w:r/>
            <w:r>
              <w:rPr>
                <w:rFonts w:ascii="Aptos" w:hAnsi="Aptos"/>
                <w:b w:val="0"/>
                <w:sz w:val="19"/>
              </w:rPr>
              <w:t>Streak freeze, revenge round, recoverable mistake window.</w:t>
            </w:r>
          </w:p>
        </w:tc>
      </w:tr>
      <w:tr>
        <w:tc>
          <w:tcPr>
            <w:tcW w:type="dxa" w:w="2592"/>
            <w:vAlign w:val="center"/>
            <w:shd w:fill="F4F0FF"/>
          </w:tcPr>
          <w:p>
            <w:pPr>
              <w:spacing w:after="0"/>
            </w:pPr>
            <w:r/>
            <w:r>
              <w:rPr>
                <w:rFonts w:ascii="Aptos" w:hAnsi="Aptos"/>
                <w:b w:val="0"/>
                <w:sz w:val="19"/>
              </w:rPr>
              <w:t>Social proof / FOMO</w:t>
            </w:r>
          </w:p>
        </w:tc>
        <w:tc>
          <w:tcPr>
            <w:tcW w:type="dxa" w:w="2880"/>
            <w:vAlign w:val="center"/>
          </w:tcPr>
          <w:p>
            <w:pPr>
              <w:spacing w:after="0"/>
            </w:pPr>
            <w:r/>
            <w:r>
              <w:rPr>
                <w:rFonts w:ascii="Aptos" w:hAnsi="Aptos"/>
                <w:b w:val="0"/>
                <w:sz w:val="19"/>
              </w:rPr>
              <w:t>Players want to know how others did.</w:t>
            </w:r>
          </w:p>
        </w:tc>
        <w:tc>
          <w:tcPr>
            <w:tcW w:type="dxa" w:w="3744"/>
            <w:vAlign w:val="center"/>
          </w:tcPr>
          <w:p>
            <w:pPr>
              <w:spacing w:after="0"/>
            </w:pPr>
            <w:r/>
            <w:r>
              <w:rPr>
                <w:rFonts w:ascii="Aptos" w:hAnsi="Aptos"/>
                <w:b w:val="0"/>
                <w:sz w:val="19"/>
              </w:rPr>
              <w:t>Daily stats like “players cleared today,” without harsh leaderboards.</w:t>
            </w:r>
          </w:p>
        </w:tc>
      </w:tr>
      <w:tr>
        <w:tc>
          <w:tcPr>
            <w:tcW w:type="dxa" w:w="2592"/>
            <w:vAlign w:val="center"/>
            <w:shd w:fill="F4F0FF"/>
          </w:tcPr>
          <w:p>
            <w:pPr>
              <w:spacing w:after="0"/>
            </w:pPr>
            <w:r/>
            <w:r>
              <w:rPr>
                <w:rFonts w:ascii="Aptos" w:hAnsi="Aptos"/>
                <w:b w:val="0"/>
                <w:sz w:val="19"/>
              </w:rPr>
              <w:t>Juice + feedback</w:t>
            </w:r>
          </w:p>
        </w:tc>
        <w:tc>
          <w:tcPr>
            <w:tcW w:type="dxa" w:w="2880"/>
            <w:vAlign w:val="center"/>
          </w:tcPr>
          <w:p>
            <w:pPr>
              <w:spacing w:after="0"/>
            </w:pPr>
            <w:r/>
            <w:r>
              <w:rPr>
                <w:rFonts w:ascii="Aptos" w:hAnsi="Aptos"/>
                <w:b w:val="0"/>
                <w:sz w:val="19"/>
              </w:rPr>
              <w:t>Game feel makes repetition pleasurable.</w:t>
            </w:r>
          </w:p>
        </w:tc>
        <w:tc>
          <w:tcPr>
            <w:tcW w:type="dxa" w:w="3744"/>
            <w:vAlign w:val="center"/>
          </w:tcPr>
          <w:p>
            <w:pPr>
              <w:spacing w:after="0"/>
            </w:pPr>
            <w:r/>
            <w:r>
              <w:rPr>
                <w:rFonts w:ascii="Aptos" w:hAnsi="Aptos"/>
                <w:b w:val="0"/>
                <w:sz w:val="19"/>
              </w:rPr>
              <w:t>Particles, haptics, sound, tile flip, screen pulse, Polly reactions.</w:t>
            </w:r>
          </w:p>
        </w:tc>
      </w:tr>
    </w:tbl>
    <w:p/>
    <w:p>
      <w:pPr>
        <w:pStyle w:val="Heading2"/>
      </w:pPr>
      <w:r>
        <w:t>10.2 One-More-Run Hooks</w:t>
      </w:r>
    </w:p>
    <w:p>
      <w:pPr>
        <w:pStyle w:val="ListBullet"/>
        <w:spacing w:after="40"/>
      </w:pPr>
      <w:r>
        <w:t>Ghost Tile: missed meanings linger after the run and invite a revenge attempt.</w:t>
      </w:r>
    </w:p>
    <w:p>
      <w:pPr>
        <w:pStyle w:val="ListBullet"/>
        <w:spacing w:after="40"/>
      </w:pPr>
      <w:r>
        <w:t>Revenge Meter: mistakes fill a meter that can trigger a missed-word run.</w:t>
      </w:r>
    </w:p>
    <w:p>
      <w:pPr>
        <w:pStyle w:val="ListBullet"/>
        <w:spacing w:after="40"/>
      </w:pPr>
      <w:r>
        <w:t>Perfect Chain: clearing multiple words perfectly creates a chaseable bonus.</w:t>
      </w:r>
    </w:p>
    <w:p>
      <w:pPr>
        <w:pStyle w:val="ListBullet"/>
        <w:spacing w:after="40"/>
      </w:pPr>
      <w:r>
        <w:t>Next Word Cliffhanger: results screen shows the next word waiting.</w:t>
      </w:r>
    </w:p>
    <w:p>
      <w:pPr>
        <w:pStyle w:val="ListBullet"/>
        <w:spacing w:after="40"/>
      </w:pPr>
      <w:r>
        <w:t>Boss Near-Miss: boss words are hard enough to create immediate run-back motivation.</w:t>
      </w:r>
    </w:p>
    <w:p>
      <w:pPr>
        <w:pStyle w:val="ListBullet"/>
        <w:spacing w:after="40"/>
      </w:pPr>
      <w:r>
        <w:t>Daily Run: a curated, time-bound run creates habit without needing heavy pressure.</w:t>
      </w:r>
    </w:p>
    <w:p>
      <w:pPr>
        <w:pStyle w:val="Heading2"/>
      </w:pPr>
      <w:r>
        <w:t>10.3 Results Screen Philosophy</w:t>
      </w:r>
    </w:p>
    <w:p>
      <w:pPr>
        <w:spacing w:after="120"/>
      </w:pPr>
      <w:r>
        <w:t>The results screen is not an ending. It is a launchpad for the next run. It should show success, sting, and unfinished business. The primary action should be Run It Back. Home can exist, but it should not be the emotional focus.</w:t>
      </w:r>
    </w:p>
    <w:p>
      <w:pPr>
        <w:pStyle w:val="Heading1"/>
      </w:pPr>
      <w:r>
        <w:t>11. Scoring and Rewards</w:t>
      </w:r>
    </w:p>
    <w:p>
      <w:pPr>
        <w:spacing w:after="120"/>
      </w:pPr>
      <w:r>
        <w:t>Scoring should reward truth, discovery, accuracy, streaks, and pressure. It should be legible enough for casual players but deep enough to chase.</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A1040"/>
          </w:tcPr>
          <w:p>
            <w:pPr>
              <w:spacing w:after="0"/>
            </w:pPr>
            <w:r/>
            <w:r>
              <w:rPr>
                <w:rFonts w:ascii="Aptos" w:hAnsi="Aptos"/>
                <w:b/>
                <w:color w:val="FFFFFF"/>
                <w:sz w:val="19"/>
              </w:rPr>
              <w:t>Action</w:t>
            </w:r>
          </w:p>
        </w:tc>
        <w:tc>
          <w:tcPr>
            <w:tcW w:type="dxa" w:w="3168"/>
            <w:vAlign w:val="center"/>
            <w:shd w:fill="1A1040"/>
          </w:tcPr>
          <w:p>
            <w:pPr>
              <w:spacing w:after="0"/>
            </w:pPr>
            <w:r/>
            <w:r>
              <w:rPr>
                <w:rFonts w:ascii="Aptos" w:hAnsi="Aptos"/>
                <w:b/>
                <w:color w:val="FFFFFF"/>
                <w:sz w:val="19"/>
              </w:rPr>
              <w:t>Reward / Penalty</w:t>
            </w:r>
          </w:p>
        </w:tc>
        <w:tc>
          <w:tcPr>
            <w:tcW w:type="dxa" w:w="3600"/>
            <w:vAlign w:val="center"/>
            <w:shd w:fill="1A1040"/>
          </w:tcPr>
          <w:p>
            <w:pPr>
              <w:spacing w:after="0"/>
            </w:pPr>
            <w:r/>
            <w:r>
              <w:rPr>
                <w:rFonts w:ascii="Aptos" w:hAnsi="Aptos"/>
                <w:b/>
                <w:color w:val="FFFFFF"/>
                <w:sz w:val="19"/>
              </w:rPr>
              <w:t>Purpose</w:t>
            </w:r>
          </w:p>
        </w:tc>
      </w:tr>
      <w:tr>
        <w:tc>
          <w:tcPr>
            <w:tcW w:type="dxa" w:w="2448"/>
            <w:vAlign w:val="center"/>
            <w:shd w:fill="F4F0FF"/>
          </w:tcPr>
          <w:p>
            <w:pPr>
              <w:spacing w:after="0"/>
            </w:pPr>
            <w:r/>
            <w:r>
              <w:rPr>
                <w:rFonts w:ascii="Aptos" w:hAnsi="Aptos"/>
                <w:b w:val="0"/>
                <w:sz w:val="19"/>
              </w:rPr>
              <w:t>Tap real meaning</w:t>
            </w:r>
          </w:p>
        </w:tc>
        <w:tc>
          <w:tcPr>
            <w:tcW w:type="dxa" w:w="3168"/>
            <w:vAlign w:val="center"/>
          </w:tcPr>
          <w:p>
            <w:pPr>
              <w:spacing w:after="0"/>
            </w:pPr>
            <w:r/>
            <w:r>
              <w:rPr>
                <w:rFonts w:ascii="Aptos" w:hAnsi="Aptos"/>
                <w:b w:val="0"/>
                <w:sz w:val="19"/>
              </w:rPr>
              <w:t>Base score gain</w:t>
            </w:r>
          </w:p>
        </w:tc>
        <w:tc>
          <w:tcPr>
            <w:tcW w:type="dxa" w:w="3600"/>
            <w:vAlign w:val="center"/>
          </w:tcPr>
          <w:p>
            <w:pPr>
              <w:spacing w:after="0"/>
            </w:pPr>
            <w:r/>
            <w:r>
              <w:rPr>
                <w:rFonts w:ascii="Aptos" w:hAnsi="Aptos"/>
                <w:b w:val="0"/>
                <w:sz w:val="19"/>
              </w:rPr>
              <w:t>Immediate positive reinforcement.</w:t>
            </w:r>
          </w:p>
        </w:tc>
      </w:tr>
      <w:tr>
        <w:tc>
          <w:tcPr>
            <w:tcW w:type="dxa" w:w="2448"/>
            <w:vAlign w:val="center"/>
            <w:shd w:fill="F4F0FF"/>
          </w:tcPr>
          <w:p>
            <w:pPr>
              <w:spacing w:after="0"/>
            </w:pPr>
            <w:r/>
            <w:r>
              <w:rPr>
                <w:rFonts w:ascii="Aptos" w:hAnsi="Aptos"/>
                <w:b w:val="0"/>
                <w:sz w:val="19"/>
              </w:rPr>
              <w:t>Tap rare/hidden meaning</w:t>
            </w:r>
          </w:p>
        </w:tc>
        <w:tc>
          <w:tcPr>
            <w:tcW w:type="dxa" w:w="3168"/>
            <w:vAlign w:val="center"/>
          </w:tcPr>
          <w:p>
            <w:pPr>
              <w:spacing w:after="0"/>
            </w:pPr>
            <w:r/>
            <w:r>
              <w:rPr>
                <w:rFonts w:ascii="Aptos" w:hAnsi="Aptos"/>
                <w:b w:val="0"/>
                <w:sz w:val="19"/>
              </w:rPr>
              <w:t>Large bonus</w:t>
            </w:r>
          </w:p>
        </w:tc>
        <w:tc>
          <w:tcPr>
            <w:tcW w:type="dxa" w:w="3600"/>
            <w:vAlign w:val="center"/>
          </w:tcPr>
          <w:p>
            <w:pPr>
              <w:spacing w:after="0"/>
            </w:pPr>
            <w:r/>
            <w:r>
              <w:rPr>
                <w:rFonts w:ascii="Aptos" w:hAnsi="Aptos"/>
                <w:b w:val="0"/>
                <w:sz w:val="19"/>
              </w:rPr>
              <w:t>Discovery spike.</w:t>
            </w:r>
          </w:p>
        </w:tc>
      </w:tr>
      <w:tr>
        <w:tc>
          <w:tcPr>
            <w:tcW w:type="dxa" w:w="2448"/>
            <w:vAlign w:val="center"/>
            <w:shd w:fill="F4F0FF"/>
          </w:tcPr>
          <w:p>
            <w:pPr>
              <w:spacing w:after="0"/>
            </w:pPr>
            <w:r/>
            <w:r>
              <w:rPr>
                <w:rFonts w:ascii="Aptos" w:hAnsi="Aptos"/>
                <w:b w:val="0"/>
                <w:sz w:val="19"/>
              </w:rPr>
              <w:t>Perfect clear</w:t>
            </w:r>
          </w:p>
        </w:tc>
        <w:tc>
          <w:tcPr>
            <w:tcW w:type="dxa" w:w="3168"/>
            <w:vAlign w:val="center"/>
          </w:tcPr>
          <w:p>
            <w:pPr>
              <w:spacing w:after="0"/>
            </w:pPr>
            <w:r/>
            <w:r>
              <w:rPr>
                <w:rFonts w:ascii="Aptos" w:hAnsi="Aptos"/>
                <w:b w:val="0"/>
                <w:sz w:val="19"/>
              </w:rPr>
              <w:t>Large bonus and Polly reaction</w:t>
            </w:r>
          </w:p>
        </w:tc>
        <w:tc>
          <w:tcPr>
            <w:tcW w:type="dxa" w:w="3600"/>
            <w:vAlign w:val="center"/>
          </w:tcPr>
          <w:p>
            <w:pPr>
              <w:spacing w:after="0"/>
            </w:pPr>
            <w:r/>
            <w:r>
              <w:rPr>
                <w:rFonts w:ascii="Aptos" w:hAnsi="Aptos"/>
                <w:b w:val="0"/>
                <w:sz w:val="19"/>
              </w:rPr>
              <w:t>Mastery reward.</w:t>
            </w:r>
          </w:p>
        </w:tc>
      </w:tr>
      <w:tr>
        <w:tc>
          <w:tcPr>
            <w:tcW w:type="dxa" w:w="2448"/>
            <w:vAlign w:val="center"/>
            <w:shd w:fill="F4F0FF"/>
          </w:tcPr>
          <w:p>
            <w:pPr>
              <w:spacing w:after="0"/>
            </w:pPr>
            <w:r/>
            <w:r>
              <w:rPr>
                <w:rFonts w:ascii="Aptos" w:hAnsi="Aptos"/>
                <w:b w:val="0"/>
                <w:sz w:val="19"/>
              </w:rPr>
              <w:t>Speed clear</w:t>
            </w:r>
          </w:p>
        </w:tc>
        <w:tc>
          <w:tcPr>
            <w:tcW w:type="dxa" w:w="3168"/>
            <w:vAlign w:val="center"/>
          </w:tcPr>
          <w:p>
            <w:pPr>
              <w:spacing w:after="0"/>
            </w:pPr>
            <w:r/>
            <w:r>
              <w:rPr>
                <w:rFonts w:ascii="Aptos" w:hAnsi="Aptos"/>
                <w:b w:val="0"/>
                <w:sz w:val="19"/>
              </w:rPr>
              <w:t>Multiplier</w:t>
            </w:r>
          </w:p>
        </w:tc>
        <w:tc>
          <w:tcPr>
            <w:tcW w:type="dxa" w:w="3600"/>
            <w:vAlign w:val="center"/>
          </w:tcPr>
          <w:p>
            <w:pPr>
              <w:spacing w:after="0"/>
            </w:pPr>
            <w:r/>
            <w:r>
              <w:rPr>
                <w:rFonts w:ascii="Aptos" w:hAnsi="Aptos"/>
                <w:b w:val="0"/>
                <w:sz w:val="19"/>
              </w:rPr>
              <w:t>Pressure reward.</w:t>
            </w:r>
          </w:p>
        </w:tc>
      </w:tr>
      <w:tr>
        <w:tc>
          <w:tcPr>
            <w:tcW w:type="dxa" w:w="2448"/>
            <w:vAlign w:val="center"/>
            <w:shd w:fill="F4F0FF"/>
          </w:tcPr>
          <w:p>
            <w:pPr>
              <w:spacing w:after="0"/>
            </w:pPr>
            <w:r/>
            <w:r>
              <w:rPr>
                <w:rFonts w:ascii="Aptos" w:hAnsi="Aptos"/>
                <w:b w:val="0"/>
                <w:sz w:val="19"/>
              </w:rPr>
              <w:t>Boss clear</w:t>
            </w:r>
          </w:p>
        </w:tc>
        <w:tc>
          <w:tcPr>
            <w:tcW w:type="dxa" w:w="3168"/>
            <w:vAlign w:val="center"/>
          </w:tcPr>
          <w:p>
            <w:pPr>
              <w:spacing w:after="0"/>
            </w:pPr>
            <w:r/>
            <w:r>
              <w:rPr>
                <w:rFonts w:ascii="Aptos" w:hAnsi="Aptos"/>
                <w:b w:val="0"/>
                <w:sz w:val="19"/>
              </w:rPr>
              <w:t>Multiplier or boss bonus</w:t>
            </w:r>
          </w:p>
        </w:tc>
        <w:tc>
          <w:tcPr>
            <w:tcW w:type="dxa" w:w="3600"/>
            <w:vAlign w:val="center"/>
          </w:tcPr>
          <w:p>
            <w:pPr>
              <w:spacing w:after="0"/>
            </w:pPr>
            <w:r/>
            <w:r>
              <w:rPr>
                <w:rFonts w:ascii="Aptos" w:hAnsi="Aptos"/>
                <w:b w:val="0"/>
                <w:sz w:val="19"/>
              </w:rPr>
              <w:t>Climax reward.</w:t>
            </w:r>
          </w:p>
        </w:tc>
      </w:tr>
      <w:tr>
        <w:tc>
          <w:tcPr>
            <w:tcW w:type="dxa" w:w="2448"/>
            <w:vAlign w:val="center"/>
            <w:shd w:fill="F4F0FF"/>
          </w:tcPr>
          <w:p>
            <w:pPr>
              <w:spacing w:after="0"/>
            </w:pPr>
            <w:r/>
            <w:r>
              <w:rPr>
                <w:rFonts w:ascii="Aptos" w:hAnsi="Aptos"/>
                <w:b w:val="0"/>
                <w:sz w:val="19"/>
              </w:rPr>
              <w:t>Tap decoy</w:t>
            </w:r>
          </w:p>
        </w:tc>
        <w:tc>
          <w:tcPr>
            <w:tcW w:type="dxa" w:w="3168"/>
            <w:vAlign w:val="center"/>
          </w:tcPr>
          <w:p>
            <w:pPr>
              <w:spacing w:after="0"/>
            </w:pPr>
            <w:r/>
            <w:r>
              <w:rPr>
                <w:rFonts w:ascii="Aptos" w:hAnsi="Aptos"/>
                <w:b w:val="0"/>
                <w:sz w:val="19"/>
              </w:rPr>
              <w:t>Life loss, score penalty, streak risk</w:t>
            </w:r>
          </w:p>
        </w:tc>
        <w:tc>
          <w:tcPr>
            <w:tcW w:type="dxa" w:w="3600"/>
            <w:vAlign w:val="center"/>
          </w:tcPr>
          <w:p>
            <w:pPr>
              <w:spacing w:after="0"/>
            </w:pPr>
            <w:r/>
            <w:r>
              <w:rPr>
                <w:rFonts w:ascii="Aptos" w:hAnsi="Aptos"/>
                <w:b w:val="0"/>
                <w:sz w:val="19"/>
              </w:rPr>
              <w:t>Creates stakes.</w:t>
            </w:r>
          </w:p>
        </w:tc>
      </w:tr>
      <w:tr>
        <w:tc>
          <w:tcPr>
            <w:tcW w:type="dxa" w:w="2448"/>
            <w:vAlign w:val="center"/>
            <w:shd w:fill="F4F0FF"/>
          </w:tcPr>
          <w:p>
            <w:pPr>
              <w:spacing w:after="0"/>
            </w:pPr>
            <w:r/>
            <w:r>
              <w:rPr>
                <w:rFonts w:ascii="Aptos" w:hAnsi="Aptos"/>
                <w:b w:val="0"/>
                <w:sz w:val="19"/>
              </w:rPr>
              <w:t>Miss real meaning</w:t>
            </w:r>
          </w:p>
        </w:tc>
        <w:tc>
          <w:tcPr>
            <w:tcW w:type="dxa" w:w="3168"/>
            <w:vAlign w:val="center"/>
          </w:tcPr>
          <w:p>
            <w:pPr>
              <w:spacing w:after="0"/>
            </w:pPr>
            <w:r/>
            <w:r>
              <w:rPr>
                <w:rFonts w:ascii="Aptos" w:hAnsi="Aptos"/>
                <w:b w:val="0"/>
                <w:sz w:val="19"/>
              </w:rPr>
              <w:t>Revealed at end, near-miss sting</w:t>
            </w:r>
          </w:p>
        </w:tc>
        <w:tc>
          <w:tcPr>
            <w:tcW w:type="dxa" w:w="3600"/>
            <w:vAlign w:val="center"/>
          </w:tcPr>
          <w:p>
            <w:pPr>
              <w:spacing w:after="0"/>
            </w:pPr>
            <w:r/>
            <w:r>
              <w:rPr>
                <w:rFonts w:ascii="Aptos" w:hAnsi="Aptos"/>
                <w:b w:val="0"/>
                <w:sz w:val="19"/>
              </w:rPr>
              <w:t>Replay hook.</w:t>
            </w:r>
          </w:p>
        </w:tc>
      </w:tr>
      <w:tr>
        <w:tc>
          <w:tcPr>
            <w:tcW w:type="dxa" w:w="2448"/>
            <w:vAlign w:val="center"/>
            <w:shd w:fill="F4F0FF"/>
          </w:tcPr>
          <w:p>
            <w:pPr>
              <w:spacing w:after="0"/>
            </w:pPr>
            <w:r/>
            <w:r>
              <w:rPr>
                <w:rFonts w:ascii="Aptos" w:hAnsi="Aptos"/>
                <w:b w:val="0"/>
                <w:sz w:val="19"/>
              </w:rPr>
              <w:t>Perfect chain</w:t>
            </w:r>
          </w:p>
        </w:tc>
        <w:tc>
          <w:tcPr>
            <w:tcW w:type="dxa" w:w="3168"/>
            <w:vAlign w:val="center"/>
          </w:tcPr>
          <w:p>
            <w:pPr>
              <w:spacing w:after="0"/>
            </w:pPr>
            <w:r/>
            <w:r>
              <w:rPr>
                <w:rFonts w:ascii="Aptos" w:hAnsi="Aptos"/>
                <w:b w:val="0"/>
                <w:sz w:val="19"/>
              </w:rPr>
              <w:t>Special bonus and visual effect</w:t>
            </w:r>
          </w:p>
        </w:tc>
        <w:tc>
          <w:tcPr>
            <w:tcW w:type="dxa" w:w="3600"/>
            <w:vAlign w:val="center"/>
          </w:tcPr>
          <w:p>
            <w:pPr>
              <w:spacing w:after="0"/>
            </w:pPr>
            <w:r/>
            <w:r>
              <w:rPr>
                <w:rFonts w:ascii="Aptos" w:hAnsi="Aptos"/>
                <w:b w:val="0"/>
                <w:sz w:val="19"/>
              </w:rPr>
              <w:t>Micro-progression chase.</w:t>
            </w:r>
          </w:p>
        </w:tc>
      </w:tr>
    </w:tbl>
    <w:p/>
    <w:p>
      <w:pPr>
        <w:pStyle w:val="Heading2"/>
      </w:pPr>
      <w:r>
        <w:t>11.1 Lives and Failure</w:t>
      </w:r>
    </w:p>
    <w:p>
      <w:pPr>
        <w:spacing w:after="120"/>
      </w:pPr>
      <w:r>
        <w:t>Failure should be sharp but recoverable. Standard runs should allow a few mistakes. Boss words can be more punishing. The punishment should never feel like a dead stop unless the player is deep into a high-stakes round.</w:t>
      </w:r>
    </w:p>
    <w:p>
      <w:pPr>
        <w:pStyle w:val="Heading2"/>
      </w:pPr>
      <w:r>
        <w:t>11.2 Streak Freeze</w:t>
      </w:r>
    </w:p>
    <w:p>
      <w:pPr>
        <w:spacing w:after="120"/>
      </w:pPr>
      <w:r>
        <w:t>A future comeback mechanic can freeze the streak on the first mistake. The player must tap a small number of real meanings quickly to save it. This turns a mistake into a rescue moment instead of immediate collapse.</w:t>
      </w:r>
    </w:p>
    <w:p>
      <w:pPr>
        <w:pStyle w:val="Heading1"/>
      </w:pPr>
      <w:r>
        <w:t>12. Difficulty Curve</w:t>
      </w:r>
    </w:p>
    <w:p>
      <w:pPr>
        <w:spacing w:after="120"/>
      </w:pPr>
      <w:r>
        <w:t>The game should seduce first, then sharpen. Early rounds should make players feel smart. Mid-run should introduce traps and rare meanings. Late-run should apply pressure through boss words, close meanings, and higher stakes.</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A1040"/>
          </w:tcPr>
          <w:p>
            <w:pPr>
              <w:spacing w:after="0"/>
            </w:pPr>
            <w:r/>
            <w:r>
              <w:rPr>
                <w:rFonts w:ascii="Aptos" w:hAnsi="Aptos"/>
                <w:b/>
                <w:color w:val="FFFFFF"/>
                <w:sz w:val="19"/>
              </w:rPr>
              <w:t>Difficulty Layer</w:t>
            </w:r>
          </w:p>
        </w:tc>
        <w:tc>
          <w:tcPr>
            <w:tcW w:type="dxa" w:w="6048"/>
            <w:vAlign w:val="center"/>
            <w:shd w:fill="1A1040"/>
          </w:tcPr>
          <w:p>
            <w:pPr>
              <w:spacing w:after="0"/>
            </w:pPr>
            <w:r/>
            <w:r>
              <w:rPr>
                <w:rFonts w:ascii="Aptos" w:hAnsi="Aptos"/>
                <w:b/>
                <w:color w:val="FFFFFF"/>
                <w:sz w:val="19"/>
              </w:rPr>
              <w:t>How It Increases</w:t>
            </w:r>
          </w:p>
        </w:tc>
      </w:tr>
      <w:tr>
        <w:tc>
          <w:tcPr>
            <w:tcW w:type="dxa" w:w="2880"/>
            <w:vAlign w:val="center"/>
            <w:shd w:fill="F4F0FF"/>
          </w:tcPr>
          <w:p>
            <w:pPr>
              <w:spacing w:after="0"/>
            </w:pPr>
            <w:r/>
            <w:r>
              <w:rPr>
                <w:rFonts w:ascii="Aptos" w:hAnsi="Aptos"/>
                <w:b w:val="0"/>
                <w:sz w:val="19"/>
              </w:rPr>
              <w:t>Tile count</w:t>
            </w:r>
          </w:p>
        </w:tc>
        <w:tc>
          <w:tcPr>
            <w:tcW w:type="dxa" w:w="6048"/>
            <w:vAlign w:val="center"/>
          </w:tcPr>
          <w:p>
            <w:pPr>
              <w:spacing w:after="0"/>
            </w:pPr>
            <w:r/>
            <w:r>
              <w:rPr>
                <w:rFonts w:ascii="Aptos" w:hAnsi="Aptos"/>
                <w:b w:val="0"/>
                <w:sz w:val="19"/>
              </w:rPr>
              <w:t>More total masks on screen.</w:t>
            </w:r>
          </w:p>
        </w:tc>
      </w:tr>
      <w:tr>
        <w:tc>
          <w:tcPr>
            <w:tcW w:type="dxa" w:w="2880"/>
            <w:vAlign w:val="center"/>
            <w:shd w:fill="F4F0FF"/>
          </w:tcPr>
          <w:p>
            <w:pPr>
              <w:spacing w:after="0"/>
            </w:pPr>
            <w:r/>
            <w:r>
              <w:rPr>
                <w:rFonts w:ascii="Aptos" w:hAnsi="Aptos"/>
                <w:b w:val="0"/>
                <w:sz w:val="19"/>
              </w:rPr>
              <w:t>Real meaning count</w:t>
            </w:r>
          </w:p>
        </w:tc>
        <w:tc>
          <w:tcPr>
            <w:tcW w:type="dxa" w:w="6048"/>
            <w:vAlign w:val="center"/>
          </w:tcPr>
          <w:p>
            <w:pPr>
              <w:spacing w:after="0"/>
            </w:pPr>
            <w:r/>
            <w:r>
              <w:rPr>
                <w:rFonts w:ascii="Aptos" w:hAnsi="Aptos"/>
                <w:b w:val="0"/>
                <w:sz w:val="19"/>
              </w:rPr>
              <w:t>More meanings must be found.</w:t>
            </w:r>
          </w:p>
        </w:tc>
      </w:tr>
      <w:tr>
        <w:tc>
          <w:tcPr>
            <w:tcW w:type="dxa" w:w="2880"/>
            <w:vAlign w:val="center"/>
            <w:shd w:fill="F4F0FF"/>
          </w:tcPr>
          <w:p>
            <w:pPr>
              <w:spacing w:after="0"/>
            </w:pPr>
            <w:r/>
            <w:r>
              <w:rPr>
                <w:rFonts w:ascii="Aptos" w:hAnsi="Aptos"/>
                <w:b w:val="0"/>
                <w:sz w:val="19"/>
              </w:rPr>
              <w:t>Decoy closeness</w:t>
            </w:r>
          </w:p>
        </w:tc>
        <w:tc>
          <w:tcPr>
            <w:tcW w:type="dxa" w:w="6048"/>
            <w:vAlign w:val="center"/>
          </w:tcPr>
          <w:p>
            <w:pPr>
              <w:spacing w:after="0"/>
            </w:pPr>
            <w:r/>
            <w:r>
              <w:rPr>
                <w:rFonts w:ascii="Aptos" w:hAnsi="Aptos"/>
                <w:b w:val="0"/>
                <w:sz w:val="19"/>
              </w:rPr>
              <w:t>Traps become more semantically adjacent.</w:t>
            </w:r>
          </w:p>
        </w:tc>
      </w:tr>
      <w:tr>
        <w:tc>
          <w:tcPr>
            <w:tcW w:type="dxa" w:w="2880"/>
            <w:vAlign w:val="center"/>
            <w:shd w:fill="F4F0FF"/>
          </w:tcPr>
          <w:p>
            <w:pPr>
              <w:spacing w:after="0"/>
            </w:pPr>
            <w:r/>
            <w:r>
              <w:rPr>
                <w:rFonts w:ascii="Aptos" w:hAnsi="Aptos"/>
                <w:b w:val="0"/>
                <w:sz w:val="19"/>
              </w:rPr>
              <w:t>Rare meaning frequency</w:t>
            </w:r>
          </w:p>
        </w:tc>
        <w:tc>
          <w:tcPr>
            <w:tcW w:type="dxa" w:w="6048"/>
            <w:vAlign w:val="center"/>
          </w:tcPr>
          <w:p>
            <w:pPr>
              <w:spacing w:after="0"/>
            </w:pPr>
            <w:r/>
            <w:r>
              <w:rPr>
                <w:rFonts w:ascii="Aptos" w:hAnsi="Aptos"/>
                <w:b w:val="0"/>
                <w:sz w:val="19"/>
              </w:rPr>
              <w:t>Less common meanings appear later.</w:t>
            </w:r>
          </w:p>
        </w:tc>
      </w:tr>
      <w:tr>
        <w:tc>
          <w:tcPr>
            <w:tcW w:type="dxa" w:w="2880"/>
            <w:vAlign w:val="center"/>
            <w:shd w:fill="F4F0FF"/>
          </w:tcPr>
          <w:p>
            <w:pPr>
              <w:spacing w:after="0"/>
            </w:pPr>
            <w:r/>
            <w:r>
              <w:rPr>
                <w:rFonts w:ascii="Aptos" w:hAnsi="Aptos"/>
                <w:b w:val="0"/>
                <w:sz w:val="19"/>
              </w:rPr>
              <w:t>Penalty weight</w:t>
            </w:r>
          </w:p>
        </w:tc>
        <w:tc>
          <w:tcPr>
            <w:tcW w:type="dxa" w:w="6048"/>
            <w:vAlign w:val="center"/>
          </w:tcPr>
          <w:p>
            <w:pPr>
              <w:spacing w:after="0"/>
            </w:pPr>
            <w:r/>
            <w:r>
              <w:rPr>
                <w:rFonts w:ascii="Aptos" w:hAnsi="Aptos"/>
                <w:b w:val="0"/>
                <w:sz w:val="19"/>
              </w:rPr>
              <w:t>Bosses and late rounds punish wrong taps more.</w:t>
            </w:r>
          </w:p>
        </w:tc>
      </w:tr>
      <w:tr>
        <w:tc>
          <w:tcPr>
            <w:tcW w:type="dxa" w:w="2880"/>
            <w:vAlign w:val="center"/>
            <w:shd w:fill="F4F0FF"/>
          </w:tcPr>
          <w:p>
            <w:pPr>
              <w:spacing w:after="0"/>
            </w:pPr>
            <w:r/>
            <w:r>
              <w:rPr>
                <w:rFonts w:ascii="Aptos" w:hAnsi="Aptos"/>
                <w:b w:val="0"/>
                <w:sz w:val="19"/>
              </w:rPr>
              <w:t>Time pressure</w:t>
            </w:r>
          </w:p>
        </w:tc>
        <w:tc>
          <w:tcPr>
            <w:tcW w:type="dxa" w:w="6048"/>
            <w:vAlign w:val="center"/>
          </w:tcPr>
          <w:p>
            <w:pPr>
              <w:spacing w:after="0"/>
            </w:pPr>
            <w:r/>
            <w:r>
              <w:rPr>
                <w:rFonts w:ascii="Aptos" w:hAnsi="Aptos"/>
                <w:b w:val="0"/>
                <w:sz w:val="19"/>
              </w:rPr>
              <w:t>Speed rounds compress decision time.</w:t>
            </w:r>
          </w:p>
        </w:tc>
      </w:tr>
      <w:tr>
        <w:tc>
          <w:tcPr>
            <w:tcW w:type="dxa" w:w="2880"/>
            <w:vAlign w:val="center"/>
            <w:shd w:fill="F4F0FF"/>
          </w:tcPr>
          <w:p>
            <w:pPr>
              <w:spacing w:after="0"/>
            </w:pPr>
            <w:r/>
            <w:r>
              <w:rPr>
                <w:rFonts w:ascii="Aptos" w:hAnsi="Aptos"/>
                <w:b w:val="0"/>
                <w:sz w:val="19"/>
              </w:rPr>
              <w:t>Abstractness</w:t>
            </w:r>
          </w:p>
        </w:tc>
        <w:tc>
          <w:tcPr>
            <w:tcW w:type="dxa" w:w="6048"/>
            <w:vAlign w:val="center"/>
          </w:tcPr>
          <w:p>
            <w:pPr>
              <w:spacing w:after="0"/>
            </w:pPr>
            <w:r/>
            <w:r>
              <w:rPr>
                <w:rFonts w:ascii="Aptos" w:hAnsi="Aptos"/>
                <w:b w:val="0"/>
                <w:sz w:val="19"/>
              </w:rPr>
              <w:t>Later words include more abstract or domain-specific meanings.</w:t>
            </w:r>
          </w:p>
        </w:tc>
      </w:tr>
    </w:tbl>
    <w:p/>
    <w:p>
      <w:pPr>
        <w:pStyle w:val="Heading2"/>
      </w:pPr>
      <w:r>
        <w:t>12.1 Difficulty Principles</w:t>
      </w:r>
    </w:p>
    <w:p>
      <w:pPr>
        <w:pStyle w:val="ListBullet"/>
        <w:spacing w:after="40"/>
      </w:pPr>
      <w:r>
        <w:t>Never make early rounds feel like a test.</w:t>
      </w:r>
    </w:p>
    <w:p>
      <w:pPr>
        <w:pStyle w:val="ListBullet"/>
        <w:spacing w:after="40"/>
      </w:pPr>
      <w:r>
        <w:t>Introduce only one new pressure at a time.</w:t>
      </w:r>
    </w:p>
    <w:p>
      <w:pPr>
        <w:pStyle w:val="ListBullet"/>
        <w:spacing w:after="40"/>
      </w:pPr>
      <w:r>
        <w:t>Bosses should be hard but readable.</w:t>
      </w:r>
    </w:p>
    <w:p>
      <w:pPr>
        <w:pStyle w:val="ListBullet"/>
        <w:spacing w:after="40"/>
      </w:pPr>
      <w:r>
        <w:t>Rare meanings should feel surprising, not impossible.</w:t>
      </w:r>
    </w:p>
    <w:p>
      <w:pPr>
        <w:pStyle w:val="ListBullet"/>
        <w:spacing w:after="40"/>
      </w:pPr>
      <w:r>
        <w:t>Close decoys should create hesitation, not ambiguity that feels unfair.</w:t>
      </w:r>
    </w:p>
    <w:p>
      <w:pPr>
        <w:pStyle w:val="Heading1"/>
      </w:pPr>
      <w:r>
        <w:t>13. Content Design System</w:t>
      </w:r>
    </w:p>
    <w:p>
      <w:pPr>
        <w:spacing w:after="120"/>
      </w:pPr>
      <w:r>
        <w:t>Content quality is the game. A brilliant mechanic with weak masks becomes a quiz. Every word needs curated meanings, masks, reveal labels, decoys, reasons, difficulty, and emotional role.</w:t>
      </w:r>
    </w:p>
    <w:p>
      <w:pPr>
        <w:pStyle w:val="Heading2"/>
      </w:pPr>
      <w:r>
        <w:t>13.1 Word Data Requirements</w:t>
      </w:r>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1A1040"/>
          </w:tcPr>
          <w:p>
            <w:pPr>
              <w:spacing w:after="0"/>
            </w:pPr>
            <w:r/>
            <w:r>
              <w:rPr>
                <w:rFonts w:ascii="Aptos" w:hAnsi="Aptos"/>
                <w:b/>
                <w:color w:val="FFFFFF"/>
                <w:sz w:val="19"/>
              </w:rPr>
              <w:t>Field</w:t>
            </w:r>
          </w:p>
        </w:tc>
        <w:tc>
          <w:tcPr>
            <w:tcW w:type="dxa" w:w="6624"/>
            <w:vAlign w:val="center"/>
            <w:shd w:fill="1A1040"/>
          </w:tcPr>
          <w:p>
            <w:pPr>
              <w:spacing w:after="0"/>
            </w:pPr>
            <w:r/>
            <w:r>
              <w:rPr>
                <w:rFonts w:ascii="Aptos" w:hAnsi="Aptos"/>
                <w:b/>
                <w:color w:val="FFFFFF"/>
                <w:sz w:val="19"/>
              </w:rPr>
              <w:t>Purpose</w:t>
            </w:r>
          </w:p>
        </w:tc>
      </w:tr>
      <w:tr>
        <w:tc>
          <w:tcPr>
            <w:tcW w:type="dxa" w:w="2592"/>
            <w:vAlign w:val="center"/>
            <w:shd w:fill="F4F0FF"/>
          </w:tcPr>
          <w:p>
            <w:pPr>
              <w:spacing w:after="0"/>
            </w:pPr>
            <w:r/>
            <w:r>
              <w:rPr>
                <w:rFonts w:ascii="Aptos" w:hAnsi="Aptos"/>
                <w:b w:val="0"/>
                <w:sz w:val="19"/>
              </w:rPr>
              <w:t>word</w:t>
            </w:r>
          </w:p>
        </w:tc>
        <w:tc>
          <w:tcPr>
            <w:tcW w:type="dxa" w:w="6624"/>
            <w:vAlign w:val="center"/>
          </w:tcPr>
          <w:p>
            <w:pPr>
              <w:spacing w:after="0"/>
            </w:pPr>
            <w:r/>
            <w:r>
              <w:rPr>
                <w:rFonts w:ascii="Aptos" w:hAnsi="Aptos"/>
                <w:b w:val="0"/>
                <w:sz w:val="19"/>
              </w:rPr>
              <w:t>The visible puzzle word.</w:t>
            </w:r>
          </w:p>
        </w:tc>
      </w:tr>
      <w:tr>
        <w:tc>
          <w:tcPr>
            <w:tcW w:type="dxa" w:w="2592"/>
            <w:vAlign w:val="center"/>
            <w:shd w:fill="F4F0FF"/>
          </w:tcPr>
          <w:p>
            <w:pPr>
              <w:spacing w:after="0"/>
            </w:pPr>
            <w:r/>
            <w:r>
              <w:rPr>
                <w:rFonts w:ascii="Aptos" w:hAnsi="Aptos"/>
                <w:b w:val="0"/>
                <w:sz w:val="19"/>
              </w:rPr>
              <w:t>difficulty</w:t>
            </w:r>
          </w:p>
        </w:tc>
        <w:tc>
          <w:tcPr>
            <w:tcW w:type="dxa" w:w="6624"/>
            <w:vAlign w:val="center"/>
          </w:tcPr>
          <w:p>
            <w:pPr>
              <w:spacing w:after="0"/>
            </w:pPr>
            <w:r/>
            <w:r>
              <w:rPr>
                <w:rFonts w:ascii="Aptos" w:hAnsi="Aptos"/>
                <w:b w:val="0"/>
                <w:sz w:val="19"/>
              </w:rPr>
              <w:t>Controls tile count, decoy closeness, penalties, and placement.</w:t>
            </w:r>
          </w:p>
        </w:tc>
      </w:tr>
      <w:tr>
        <w:tc>
          <w:tcPr>
            <w:tcW w:type="dxa" w:w="2592"/>
            <w:vAlign w:val="center"/>
            <w:shd w:fill="F4F0FF"/>
          </w:tcPr>
          <w:p>
            <w:pPr>
              <w:spacing w:after="0"/>
            </w:pPr>
            <w:r/>
            <w:r>
              <w:rPr>
                <w:rFonts w:ascii="Aptos" w:hAnsi="Aptos"/>
                <w:b w:val="0"/>
                <w:sz w:val="19"/>
              </w:rPr>
              <w:t>emotionalRole</w:t>
            </w:r>
          </w:p>
        </w:tc>
        <w:tc>
          <w:tcPr>
            <w:tcW w:type="dxa" w:w="6624"/>
            <w:vAlign w:val="center"/>
          </w:tcPr>
          <w:p>
            <w:pPr>
              <w:spacing w:after="0"/>
            </w:pPr>
            <w:r/>
            <w:r>
              <w:rPr>
                <w:rFonts w:ascii="Aptos" w:hAnsi="Aptos"/>
                <w:b w:val="0"/>
                <w:sz w:val="19"/>
              </w:rPr>
              <w:t>Confidence, flow, surprise, boss, relief, panic, etc.</w:t>
            </w:r>
          </w:p>
        </w:tc>
      </w:tr>
      <w:tr>
        <w:tc>
          <w:tcPr>
            <w:tcW w:type="dxa" w:w="2592"/>
            <w:vAlign w:val="center"/>
            <w:shd w:fill="F4F0FF"/>
          </w:tcPr>
          <w:p>
            <w:pPr>
              <w:spacing w:after="0"/>
            </w:pPr>
            <w:r/>
            <w:r>
              <w:rPr>
                <w:rFonts w:ascii="Aptos" w:hAnsi="Aptos"/>
                <w:b w:val="0"/>
                <w:sz w:val="19"/>
              </w:rPr>
              <w:t>roundType</w:t>
            </w:r>
          </w:p>
        </w:tc>
        <w:tc>
          <w:tcPr>
            <w:tcW w:type="dxa" w:w="6624"/>
            <w:vAlign w:val="center"/>
          </w:tcPr>
          <w:p>
            <w:pPr>
              <w:spacing w:after="0"/>
            </w:pPr>
            <w:r/>
            <w:r>
              <w:rPr>
                <w:rFonts w:ascii="Aptos" w:hAnsi="Aptos"/>
                <w:b w:val="0"/>
                <w:sz w:val="19"/>
              </w:rPr>
              <w:t>Standard, speed, boss, slang, hidden, semantic evolution, etc.</w:t>
            </w:r>
          </w:p>
        </w:tc>
      </w:tr>
      <w:tr>
        <w:tc>
          <w:tcPr>
            <w:tcW w:type="dxa" w:w="2592"/>
            <w:vAlign w:val="center"/>
            <w:shd w:fill="F4F0FF"/>
          </w:tcPr>
          <w:p>
            <w:pPr>
              <w:spacing w:after="0"/>
            </w:pPr>
            <w:r/>
            <w:r>
              <w:rPr>
                <w:rFonts w:ascii="Aptos" w:hAnsi="Aptos"/>
                <w:b w:val="0"/>
                <w:sz w:val="19"/>
              </w:rPr>
              <w:t>tiles</w:t>
            </w:r>
          </w:p>
        </w:tc>
        <w:tc>
          <w:tcPr>
            <w:tcW w:type="dxa" w:w="6624"/>
            <w:vAlign w:val="center"/>
          </w:tcPr>
          <w:p>
            <w:pPr>
              <w:spacing w:after="0"/>
            </w:pPr>
            <w:r/>
            <w:r>
              <w:rPr>
                <w:rFonts w:ascii="Aptos" w:hAnsi="Aptos"/>
                <w:b w:val="0"/>
                <w:sz w:val="19"/>
              </w:rPr>
              <w:t>All meaning masks and decoys for the word.</w:t>
            </w:r>
          </w:p>
        </w:tc>
      </w:tr>
      <w:tr>
        <w:tc>
          <w:tcPr>
            <w:tcW w:type="dxa" w:w="2592"/>
            <w:vAlign w:val="center"/>
            <w:shd w:fill="F4F0FF"/>
          </w:tcPr>
          <w:p>
            <w:pPr>
              <w:spacing w:after="0"/>
            </w:pPr>
            <w:r/>
            <w:r>
              <w:rPr>
                <w:rFonts w:ascii="Aptos" w:hAnsi="Aptos"/>
                <w:b w:val="0"/>
                <w:sz w:val="19"/>
              </w:rPr>
              <w:t>mask</w:t>
            </w:r>
          </w:p>
        </w:tc>
        <w:tc>
          <w:tcPr>
            <w:tcW w:type="dxa" w:w="6624"/>
            <w:vAlign w:val="center"/>
          </w:tcPr>
          <w:p>
            <w:pPr>
              <w:spacing w:after="0"/>
            </w:pPr>
            <w:r/>
            <w:r>
              <w:rPr>
                <w:rFonts w:ascii="Aptos" w:hAnsi="Aptos"/>
                <w:b w:val="0"/>
                <w:sz w:val="19"/>
              </w:rPr>
              <w:t>The pre-reveal tile language.</w:t>
            </w:r>
          </w:p>
        </w:tc>
      </w:tr>
      <w:tr>
        <w:tc>
          <w:tcPr>
            <w:tcW w:type="dxa" w:w="2592"/>
            <w:vAlign w:val="center"/>
            <w:shd w:fill="F4F0FF"/>
          </w:tcPr>
          <w:p>
            <w:pPr>
              <w:spacing w:after="0"/>
            </w:pPr>
            <w:r/>
            <w:r>
              <w:rPr>
                <w:rFonts w:ascii="Aptos" w:hAnsi="Aptos"/>
                <w:b w:val="0"/>
                <w:sz w:val="19"/>
              </w:rPr>
              <w:t>reveal</w:t>
            </w:r>
          </w:p>
        </w:tc>
        <w:tc>
          <w:tcPr>
            <w:tcW w:type="dxa" w:w="6624"/>
            <w:vAlign w:val="center"/>
          </w:tcPr>
          <w:p>
            <w:pPr>
              <w:spacing w:after="0"/>
            </w:pPr>
            <w:r/>
            <w:r>
              <w:rPr>
                <w:rFonts w:ascii="Aptos" w:hAnsi="Aptos"/>
                <w:b w:val="0"/>
                <w:sz w:val="19"/>
              </w:rPr>
              <w:t>The clear post-tap truth label.</w:t>
            </w:r>
          </w:p>
        </w:tc>
      </w:tr>
      <w:tr>
        <w:tc>
          <w:tcPr>
            <w:tcW w:type="dxa" w:w="2592"/>
            <w:vAlign w:val="center"/>
            <w:shd w:fill="F4F0FF"/>
          </w:tcPr>
          <w:p>
            <w:pPr>
              <w:spacing w:after="0"/>
            </w:pPr>
            <w:r/>
            <w:r>
              <w:rPr>
                <w:rFonts w:ascii="Aptos" w:hAnsi="Aptos"/>
                <w:b w:val="0"/>
                <w:sz w:val="19"/>
              </w:rPr>
              <w:t>isReal</w:t>
            </w:r>
          </w:p>
        </w:tc>
        <w:tc>
          <w:tcPr>
            <w:tcW w:type="dxa" w:w="6624"/>
            <w:vAlign w:val="center"/>
          </w:tcPr>
          <w:p>
            <w:pPr>
              <w:spacing w:after="0"/>
            </w:pPr>
            <w:r/>
            <w:r>
              <w:rPr>
                <w:rFonts w:ascii="Aptos" w:hAnsi="Aptos"/>
                <w:b w:val="0"/>
                <w:sz w:val="19"/>
              </w:rPr>
              <w:t>Whether the mask is a true meaning.</w:t>
            </w:r>
          </w:p>
        </w:tc>
      </w:tr>
      <w:tr>
        <w:tc>
          <w:tcPr>
            <w:tcW w:type="dxa" w:w="2592"/>
            <w:vAlign w:val="center"/>
            <w:shd w:fill="F4F0FF"/>
          </w:tcPr>
          <w:p>
            <w:pPr>
              <w:spacing w:after="0"/>
            </w:pPr>
            <w:r/>
            <w:r>
              <w:rPr>
                <w:rFonts w:ascii="Aptos" w:hAnsi="Aptos"/>
                <w:b w:val="0"/>
                <w:sz w:val="19"/>
              </w:rPr>
              <w:t>isRare / isHidden / isSlang</w:t>
            </w:r>
          </w:p>
        </w:tc>
        <w:tc>
          <w:tcPr>
            <w:tcW w:type="dxa" w:w="6624"/>
            <w:vAlign w:val="center"/>
          </w:tcPr>
          <w:p>
            <w:pPr>
              <w:spacing w:after="0"/>
            </w:pPr>
            <w:r/>
            <w:r>
              <w:rPr>
                <w:rFonts w:ascii="Aptos" w:hAnsi="Aptos"/>
                <w:b w:val="0"/>
                <w:sz w:val="19"/>
              </w:rPr>
              <w:t>Special reward flags.</w:t>
            </w:r>
          </w:p>
        </w:tc>
      </w:tr>
      <w:tr>
        <w:tc>
          <w:tcPr>
            <w:tcW w:type="dxa" w:w="2592"/>
            <w:vAlign w:val="center"/>
            <w:shd w:fill="F4F0FF"/>
          </w:tcPr>
          <w:p>
            <w:pPr>
              <w:spacing w:after="0"/>
            </w:pPr>
            <w:r/>
            <w:r>
              <w:rPr>
                <w:rFonts w:ascii="Aptos" w:hAnsi="Aptos"/>
                <w:b w:val="0"/>
                <w:sz w:val="19"/>
              </w:rPr>
              <w:t>decoyReason</w:t>
            </w:r>
          </w:p>
        </w:tc>
        <w:tc>
          <w:tcPr>
            <w:tcW w:type="dxa" w:w="6624"/>
            <w:vAlign w:val="center"/>
          </w:tcPr>
          <w:p>
            <w:pPr>
              <w:spacing w:after="0"/>
            </w:pPr>
            <w:r/>
            <w:r>
              <w:rPr>
                <w:rFonts w:ascii="Aptos" w:hAnsi="Aptos"/>
                <w:b w:val="0"/>
                <w:sz w:val="19"/>
              </w:rPr>
              <w:t>Why the trap is tempting but false.</w:t>
            </w:r>
          </w:p>
        </w:tc>
      </w:tr>
      <w:tr>
        <w:tc>
          <w:tcPr>
            <w:tcW w:type="dxa" w:w="2592"/>
            <w:vAlign w:val="center"/>
            <w:shd w:fill="F4F0FF"/>
          </w:tcPr>
          <w:p>
            <w:pPr>
              <w:spacing w:after="0"/>
            </w:pPr>
            <w:r/>
            <w:r>
              <w:rPr>
                <w:rFonts w:ascii="Aptos" w:hAnsi="Aptos"/>
                <w:b w:val="0"/>
                <w:sz w:val="19"/>
              </w:rPr>
              <w:t>Polly hooks</w:t>
            </w:r>
          </w:p>
        </w:tc>
        <w:tc>
          <w:tcPr>
            <w:tcW w:type="dxa" w:w="6624"/>
            <w:vAlign w:val="center"/>
          </w:tcPr>
          <w:p>
            <w:pPr>
              <w:spacing w:after="0"/>
            </w:pPr>
            <w:r/>
            <w:r>
              <w:rPr>
                <w:rFonts w:ascii="Aptos" w:hAnsi="Aptos"/>
                <w:b w:val="0"/>
                <w:sz w:val="19"/>
              </w:rPr>
              <w:t>Possible reaction line categories.</w:t>
            </w:r>
          </w:p>
        </w:tc>
      </w:tr>
    </w:tbl>
    <w:p/>
    <w:p>
      <w:pPr>
        <w:pStyle w:val="Heading2"/>
      </w:pPr>
      <w:r>
        <w:t>13.2 Meaning Mask Writing Rules</w:t>
      </w:r>
    </w:p>
    <w:p>
      <w:pPr>
        <w:pStyle w:val="ListBullet"/>
        <w:spacing w:after="40"/>
      </w:pPr>
      <w:r>
        <w:t>Use compact language, ideally two to four words.</w:t>
      </w:r>
    </w:p>
    <w:p>
      <w:pPr>
        <w:pStyle w:val="ListBullet"/>
        <w:spacing w:after="40"/>
      </w:pPr>
      <w:r>
        <w:t>Prefer visual or tactile phrasing over abstract labels.</w:t>
      </w:r>
    </w:p>
    <w:p>
      <w:pPr>
        <w:pStyle w:val="ListBullet"/>
        <w:spacing w:after="40"/>
      </w:pPr>
      <w:r>
        <w:t>Avoid full sentence clues.</w:t>
      </w:r>
    </w:p>
    <w:p>
      <w:pPr>
        <w:pStyle w:val="ListBullet"/>
        <w:spacing w:after="40"/>
      </w:pPr>
      <w:r>
        <w:t>Avoid definitions that sound copied from a dictionary.</w:t>
      </w:r>
    </w:p>
    <w:p>
      <w:pPr>
        <w:pStyle w:val="ListBullet"/>
        <w:spacing w:after="40"/>
      </w:pPr>
      <w:r>
        <w:t>Make the mask feel slightly surprising but clear after reveal.</w:t>
      </w:r>
    </w:p>
    <w:p>
      <w:pPr>
        <w:pStyle w:val="ListBullet"/>
        <w:spacing w:after="40"/>
      </w:pPr>
      <w:r>
        <w:t>For decoys, write something that “hangs nearby” the meaning space.</w:t>
      </w:r>
    </w:p>
    <w:p>
      <w:pPr>
        <w:pStyle w:val="Heading2"/>
      </w:pPr>
      <w:r>
        <w:t>13.3 Decoy Types</w:t>
      </w:r>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1A1040"/>
          </w:tcPr>
          <w:p>
            <w:pPr>
              <w:spacing w:after="0"/>
            </w:pPr>
            <w:r/>
            <w:r>
              <w:rPr>
                <w:rFonts w:ascii="Aptos" w:hAnsi="Aptos"/>
                <w:b/>
                <w:color w:val="FFFFFF"/>
                <w:sz w:val="19"/>
              </w:rPr>
              <w:t>Decoy Type</w:t>
            </w:r>
          </w:p>
        </w:tc>
        <w:tc>
          <w:tcPr>
            <w:tcW w:type="dxa" w:w="6624"/>
            <w:vAlign w:val="center"/>
            <w:shd w:fill="1A1040"/>
          </w:tcPr>
          <w:p>
            <w:pPr>
              <w:spacing w:after="0"/>
            </w:pPr>
            <w:r/>
            <w:r>
              <w:rPr>
                <w:rFonts w:ascii="Aptos" w:hAnsi="Aptos"/>
                <w:b/>
                <w:color w:val="FFFFFF"/>
                <w:sz w:val="19"/>
              </w:rPr>
              <w:t>Description</w:t>
            </w:r>
          </w:p>
        </w:tc>
      </w:tr>
      <w:tr>
        <w:tc>
          <w:tcPr>
            <w:tcW w:type="dxa" w:w="2592"/>
            <w:vAlign w:val="center"/>
            <w:shd w:fill="F4F0FF"/>
          </w:tcPr>
          <w:p>
            <w:pPr>
              <w:spacing w:after="0"/>
            </w:pPr>
            <w:r/>
            <w:r>
              <w:rPr>
                <w:rFonts w:ascii="Aptos" w:hAnsi="Aptos"/>
                <w:b w:val="0"/>
                <w:sz w:val="19"/>
              </w:rPr>
              <w:t>Associated neighbor</w:t>
            </w:r>
          </w:p>
        </w:tc>
        <w:tc>
          <w:tcPr>
            <w:tcW w:type="dxa" w:w="6624"/>
            <w:vAlign w:val="center"/>
          </w:tcPr>
          <w:p>
            <w:pPr>
              <w:spacing w:after="0"/>
            </w:pPr>
            <w:r/>
            <w:r>
              <w:rPr>
                <w:rFonts w:ascii="Aptos" w:hAnsi="Aptos"/>
                <w:b w:val="0"/>
                <w:sz w:val="19"/>
              </w:rPr>
              <w:t>Closely associated with the word but not a meaning.</w:t>
            </w:r>
          </w:p>
        </w:tc>
      </w:tr>
      <w:tr>
        <w:tc>
          <w:tcPr>
            <w:tcW w:type="dxa" w:w="2592"/>
            <w:vAlign w:val="center"/>
            <w:shd w:fill="F4F0FF"/>
          </w:tcPr>
          <w:p>
            <w:pPr>
              <w:spacing w:after="0"/>
            </w:pPr>
            <w:r/>
            <w:r>
              <w:rPr>
                <w:rFonts w:ascii="Aptos" w:hAnsi="Aptos"/>
                <w:b w:val="0"/>
                <w:sz w:val="19"/>
              </w:rPr>
              <w:t>Domain neighbor</w:t>
            </w:r>
          </w:p>
        </w:tc>
        <w:tc>
          <w:tcPr>
            <w:tcW w:type="dxa" w:w="6624"/>
            <w:vAlign w:val="center"/>
          </w:tcPr>
          <w:p>
            <w:pPr>
              <w:spacing w:after="0"/>
            </w:pPr>
            <w:r/>
            <w:r>
              <w:rPr>
                <w:rFonts w:ascii="Aptos" w:hAnsi="Aptos"/>
                <w:b w:val="0"/>
                <w:sz w:val="19"/>
              </w:rPr>
              <w:t>Lives in the same topic area as a true meaning.</w:t>
            </w:r>
          </w:p>
        </w:tc>
      </w:tr>
      <w:tr>
        <w:tc>
          <w:tcPr>
            <w:tcW w:type="dxa" w:w="2592"/>
            <w:vAlign w:val="center"/>
            <w:shd w:fill="F4F0FF"/>
          </w:tcPr>
          <w:p>
            <w:pPr>
              <w:spacing w:after="0"/>
            </w:pPr>
            <w:r/>
            <w:r>
              <w:rPr>
                <w:rFonts w:ascii="Aptos" w:hAnsi="Aptos"/>
                <w:b w:val="0"/>
                <w:sz w:val="19"/>
              </w:rPr>
              <w:t>Almost synonym</w:t>
            </w:r>
          </w:p>
        </w:tc>
        <w:tc>
          <w:tcPr>
            <w:tcW w:type="dxa" w:w="6624"/>
            <w:vAlign w:val="center"/>
          </w:tcPr>
          <w:p>
            <w:pPr>
              <w:spacing w:after="0"/>
            </w:pPr>
            <w:r/>
            <w:r>
              <w:rPr>
                <w:rFonts w:ascii="Aptos" w:hAnsi="Aptos"/>
                <w:b w:val="0"/>
                <w:sz w:val="19"/>
              </w:rPr>
              <w:t>Looks close but crosses the meaning line.</w:t>
            </w:r>
          </w:p>
        </w:tc>
      </w:tr>
      <w:tr>
        <w:tc>
          <w:tcPr>
            <w:tcW w:type="dxa" w:w="2592"/>
            <w:vAlign w:val="center"/>
            <w:shd w:fill="F4F0FF"/>
          </w:tcPr>
          <w:p>
            <w:pPr>
              <w:spacing w:after="0"/>
            </w:pPr>
            <w:r/>
            <w:r>
              <w:rPr>
                <w:rFonts w:ascii="Aptos" w:hAnsi="Aptos"/>
                <w:b w:val="0"/>
                <w:sz w:val="19"/>
              </w:rPr>
              <w:t>Visual neighbor</w:t>
            </w:r>
          </w:p>
        </w:tc>
        <w:tc>
          <w:tcPr>
            <w:tcW w:type="dxa" w:w="6624"/>
            <w:vAlign w:val="center"/>
          </w:tcPr>
          <w:p>
            <w:pPr>
              <w:spacing w:after="0"/>
            </w:pPr>
            <w:r/>
            <w:r>
              <w:rPr>
                <w:rFonts w:ascii="Aptos" w:hAnsi="Aptos"/>
                <w:b w:val="0"/>
                <w:sz w:val="19"/>
              </w:rPr>
              <w:t>Shares imagery with the word but not semantic meaning.</w:t>
            </w:r>
          </w:p>
        </w:tc>
      </w:tr>
      <w:tr>
        <w:tc>
          <w:tcPr>
            <w:tcW w:type="dxa" w:w="2592"/>
            <w:vAlign w:val="center"/>
            <w:shd w:fill="F4F0FF"/>
          </w:tcPr>
          <w:p>
            <w:pPr>
              <w:spacing w:after="0"/>
            </w:pPr>
            <w:r/>
            <w:r>
              <w:rPr>
                <w:rFonts w:ascii="Aptos" w:hAnsi="Aptos"/>
                <w:b w:val="0"/>
                <w:sz w:val="19"/>
              </w:rPr>
              <w:t>Common misconception</w:t>
            </w:r>
          </w:p>
        </w:tc>
        <w:tc>
          <w:tcPr>
            <w:tcW w:type="dxa" w:w="6624"/>
            <w:vAlign w:val="center"/>
          </w:tcPr>
          <w:p>
            <w:pPr>
              <w:spacing w:after="0"/>
            </w:pPr>
            <w:r/>
            <w:r>
              <w:rPr>
                <w:rFonts w:ascii="Aptos" w:hAnsi="Aptos"/>
                <w:b w:val="0"/>
                <w:sz w:val="19"/>
              </w:rPr>
              <w:t>A thing players may casually assume is a meaning.</w:t>
            </w:r>
          </w:p>
        </w:tc>
      </w:tr>
    </w:tbl>
    <w:p/>
    <w:p>
      <w:pPr>
        <w:pStyle w:val="Heading1"/>
      </w:pPr>
      <w:r>
        <w:t>14. Polly Mascot System</w:t>
      </w:r>
    </w:p>
    <w:p>
      <w:pPr>
        <w:spacing w:after="120"/>
      </w:pPr>
      <w:r>
        <w:t>Polly is the emotional glue of POLYWORDS. She is a confident, street-smart parrot who loves wordplay, reacts to big moments, and gives the game a recognizable voice. She should not become the teacher or the star over the word puzzle.</w:t>
      </w:r>
    </w:p>
    <w:p>
      <w:pPr>
        <w:pStyle w:val="Heading2"/>
      </w:pPr>
      <w:r>
        <w:t>14.1 Polly Personality</w:t>
      </w:r>
    </w:p>
    <w:tbl>
      <w:tblPr>
        <w:tblStyle w:val="TableGrid"/>
        <w:tblW w:type="auto" w:w="0"/>
        <w:jc w:val="center"/>
        <w:tblLook w:firstColumn="1" w:firstRow="1" w:lastColumn="0" w:lastRow="0" w:noHBand="0" w:noVBand="1" w:val="04A0"/>
      </w:tblPr>
      <w:tblGrid>
        <w:gridCol w:w="5184"/>
        <w:gridCol w:w="5184"/>
      </w:tblGrid>
      <w:tr>
        <w:tc>
          <w:tcPr>
            <w:tcW w:type="dxa" w:w="2160"/>
            <w:vAlign w:val="center"/>
            <w:shd w:fill="1A1040"/>
          </w:tcPr>
          <w:p>
            <w:pPr>
              <w:spacing w:after="0"/>
            </w:pPr>
            <w:r/>
            <w:r>
              <w:rPr>
                <w:rFonts w:ascii="Aptos" w:hAnsi="Aptos"/>
                <w:b/>
                <w:color w:val="FFFFFF"/>
                <w:sz w:val="19"/>
              </w:rPr>
              <w:t>Trait</w:t>
            </w:r>
          </w:p>
        </w:tc>
        <w:tc>
          <w:tcPr>
            <w:tcW w:type="dxa" w:w="7056"/>
            <w:vAlign w:val="center"/>
            <w:shd w:fill="1A1040"/>
          </w:tcPr>
          <w:p>
            <w:pPr>
              <w:spacing w:after="0"/>
            </w:pPr>
            <w:r/>
            <w:r>
              <w:rPr>
                <w:rFonts w:ascii="Aptos" w:hAnsi="Aptos"/>
                <w:b/>
                <w:color w:val="FFFFFF"/>
                <w:sz w:val="19"/>
              </w:rPr>
              <w:t>Direction</w:t>
            </w:r>
          </w:p>
        </w:tc>
      </w:tr>
      <w:tr>
        <w:tc>
          <w:tcPr>
            <w:tcW w:type="dxa" w:w="2160"/>
            <w:vAlign w:val="center"/>
            <w:shd w:fill="F4F0FF"/>
          </w:tcPr>
          <w:p>
            <w:pPr>
              <w:spacing w:after="0"/>
            </w:pPr>
            <w:r/>
            <w:r>
              <w:rPr>
                <w:rFonts w:ascii="Aptos" w:hAnsi="Aptos"/>
                <w:b w:val="0"/>
                <w:sz w:val="19"/>
              </w:rPr>
              <w:t>Smart</w:t>
            </w:r>
          </w:p>
        </w:tc>
        <w:tc>
          <w:tcPr>
            <w:tcW w:type="dxa" w:w="7056"/>
            <w:vAlign w:val="center"/>
          </w:tcPr>
          <w:p>
            <w:pPr>
              <w:spacing w:after="0"/>
            </w:pPr>
            <w:r/>
            <w:r>
              <w:rPr>
                <w:rFonts w:ascii="Aptos" w:hAnsi="Aptos"/>
                <w:b w:val="0"/>
                <w:sz w:val="19"/>
              </w:rPr>
              <w:t>Knows words are slippery.</w:t>
            </w:r>
          </w:p>
        </w:tc>
      </w:tr>
      <w:tr>
        <w:tc>
          <w:tcPr>
            <w:tcW w:type="dxa" w:w="2160"/>
            <w:vAlign w:val="center"/>
            <w:shd w:fill="F4F0FF"/>
          </w:tcPr>
          <w:p>
            <w:pPr>
              <w:spacing w:after="0"/>
            </w:pPr>
            <w:r/>
            <w:r>
              <w:rPr>
                <w:rFonts w:ascii="Aptos" w:hAnsi="Aptos"/>
                <w:b w:val="0"/>
                <w:sz w:val="19"/>
              </w:rPr>
              <w:t>Quick</w:t>
            </w:r>
          </w:p>
        </w:tc>
        <w:tc>
          <w:tcPr>
            <w:tcW w:type="dxa" w:w="7056"/>
            <w:vAlign w:val="center"/>
          </w:tcPr>
          <w:p>
            <w:pPr>
              <w:spacing w:after="0"/>
            </w:pPr>
            <w:r/>
            <w:r>
              <w:rPr>
                <w:rFonts w:ascii="Aptos" w:hAnsi="Aptos"/>
                <w:b w:val="0"/>
                <w:sz w:val="19"/>
              </w:rPr>
              <w:t>Short lines, fast reactions.</w:t>
            </w:r>
          </w:p>
        </w:tc>
      </w:tr>
      <w:tr>
        <w:tc>
          <w:tcPr>
            <w:tcW w:type="dxa" w:w="2160"/>
            <w:vAlign w:val="center"/>
            <w:shd w:fill="F4F0FF"/>
          </w:tcPr>
          <w:p>
            <w:pPr>
              <w:spacing w:after="0"/>
            </w:pPr>
            <w:r/>
            <w:r>
              <w:rPr>
                <w:rFonts w:ascii="Aptos" w:hAnsi="Aptos"/>
                <w:b w:val="0"/>
                <w:sz w:val="19"/>
              </w:rPr>
              <w:t>Slightly sarcastic</w:t>
            </w:r>
          </w:p>
        </w:tc>
        <w:tc>
          <w:tcPr>
            <w:tcW w:type="dxa" w:w="7056"/>
            <w:vAlign w:val="center"/>
          </w:tcPr>
          <w:p>
            <w:pPr>
              <w:spacing w:after="0"/>
            </w:pPr>
            <w:r/>
            <w:r>
              <w:rPr>
                <w:rFonts w:ascii="Aptos" w:hAnsi="Aptos"/>
                <w:b w:val="0"/>
                <w:sz w:val="19"/>
              </w:rPr>
              <w:t>Attitude toward the word/trap, never cruel to player.</w:t>
            </w:r>
          </w:p>
        </w:tc>
      </w:tr>
      <w:tr>
        <w:tc>
          <w:tcPr>
            <w:tcW w:type="dxa" w:w="2160"/>
            <w:vAlign w:val="center"/>
            <w:shd w:fill="F4F0FF"/>
          </w:tcPr>
          <w:p>
            <w:pPr>
              <w:spacing w:after="0"/>
            </w:pPr>
            <w:r/>
            <w:r>
              <w:rPr>
                <w:rFonts w:ascii="Aptos" w:hAnsi="Aptos"/>
                <w:b w:val="0"/>
                <w:sz w:val="19"/>
              </w:rPr>
              <w:t>Welcoming</w:t>
            </w:r>
          </w:p>
        </w:tc>
        <w:tc>
          <w:tcPr>
            <w:tcW w:type="dxa" w:w="7056"/>
            <w:vAlign w:val="center"/>
          </w:tcPr>
          <w:p>
            <w:pPr>
              <w:spacing w:after="0"/>
            </w:pPr>
            <w:r/>
            <w:r>
              <w:rPr>
                <w:rFonts w:ascii="Aptos" w:hAnsi="Aptos"/>
                <w:b w:val="0"/>
                <w:sz w:val="19"/>
              </w:rPr>
              <w:t>Guides without babying.</w:t>
            </w:r>
          </w:p>
        </w:tc>
      </w:tr>
      <w:tr>
        <w:tc>
          <w:tcPr>
            <w:tcW w:type="dxa" w:w="2160"/>
            <w:vAlign w:val="center"/>
            <w:shd w:fill="F4F0FF"/>
          </w:tcPr>
          <w:p>
            <w:pPr>
              <w:spacing w:after="0"/>
            </w:pPr>
            <w:r/>
            <w:r>
              <w:rPr>
                <w:rFonts w:ascii="Aptos" w:hAnsi="Aptos"/>
                <w:b w:val="0"/>
                <w:sz w:val="19"/>
              </w:rPr>
              <w:t>Streetwise</w:t>
            </w:r>
          </w:p>
        </w:tc>
        <w:tc>
          <w:tcPr>
            <w:tcW w:type="dxa" w:w="7056"/>
            <w:vAlign w:val="center"/>
          </w:tcPr>
          <w:p>
            <w:pPr>
              <w:spacing w:after="0"/>
            </w:pPr>
            <w:r/>
            <w:r>
              <w:rPr>
                <w:rFonts w:ascii="Aptos" w:hAnsi="Aptos"/>
                <w:b w:val="0"/>
                <w:sz w:val="19"/>
              </w:rPr>
              <w:t>Modern, stylish, hoodie/cap energy.</w:t>
            </w:r>
          </w:p>
        </w:tc>
      </w:tr>
      <w:tr>
        <w:tc>
          <w:tcPr>
            <w:tcW w:type="dxa" w:w="2160"/>
            <w:vAlign w:val="center"/>
            <w:shd w:fill="F4F0FF"/>
          </w:tcPr>
          <w:p>
            <w:pPr>
              <w:spacing w:after="0"/>
            </w:pPr>
            <w:r/>
            <w:r>
              <w:rPr>
                <w:rFonts w:ascii="Aptos" w:hAnsi="Aptos"/>
                <w:b w:val="0"/>
                <w:sz w:val="19"/>
              </w:rPr>
              <w:t>Restrained</w:t>
            </w:r>
          </w:p>
        </w:tc>
        <w:tc>
          <w:tcPr>
            <w:tcW w:type="dxa" w:w="7056"/>
            <w:vAlign w:val="center"/>
          </w:tcPr>
          <w:p>
            <w:pPr>
              <w:spacing w:after="0"/>
            </w:pPr>
            <w:r/>
            <w:r>
              <w:rPr>
                <w:rFonts w:ascii="Aptos" w:hAnsi="Aptos"/>
                <w:b w:val="0"/>
                <w:sz w:val="19"/>
              </w:rPr>
              <w:t>Does not talk every tap.</w:t>
            </w:r>
          </w:p>
        </w:tc>
      </w:tr>
    </w:tbl>
    <w:p/>
    <w:p>
      <w:pPr>
        <w:pStyle w:val="Heading2"/>
      </w:pPr>
      <w:r>
        <w:t>14.2 Polly Usage Rules</w:t>
      </w:r>
    </w:p>
    <w:p>
      <w:pPr>
        <w:pStyle w:val="ListBullet"/>
        <w:spacing w:after="40"/>
      </w:pPr>
      <w:r>
        <w:t>Use Polly at high-emotion points: run start, boss intro, rare meaning, wrong streak, perfect clear, results.</w:t>
      </w:r>
    </w:p>
    <w:p>
      <w:pPr>
        <w:pStyle w:val="ListBullet"/>
        <w:spacing w:after="40"/>
      </w:pPr>
      <w:r>
        <w:t>Do not make Polly explain the answer.</w:t>
      </w:r>
    </w:p>
    <w:p>
      <w:pPr>
        <w:pStyle w:val="ListBullet"/>
        <w:spacing w:after="40"/>
      </w:pPr>
      <w:r>
        <w:t>Do not overuse catchphrases.</w:t>
      </w:r>
    </w:p>
    <w:p>
      <w:pPr>
        <w:pStyle w:val="ListBullet"/>
        <w:spacing w:after="40"/>
      </w:pPr>
      <w:r>
        <w:t>“Word up.” is a rare positive stamp, not a default line.</w:t>
      </w:r>
    </w:p>
    <w:p>
      <w:pPr>
        <w:pStyle w:val="ListBullet"/>
        <w:spacing w:after="40"/>
      </w:pPr>
      <w:r>
        <w:t>Polly should soften failure without removing stakes.</w:t>
      </w:r>
    </w:p>
    <w:p>
      <w:pPr>
        <w:pStyle w:val="Heading2"/>
      </w:pPr>
      <w:r>
        <w:t>14.3 Visual Direction</w:t>
      </w:r>
    </w:p>
    <w:p>
      <w:pPr>
        <w:spacing w:after="120"/>
      </w:pPr>
      <w:r>
        <w:t>Polly should feel brandable and game-like: green parrot, oversized orange beak, expressive eyebrows, purple hoodie, sideways cap or streetwear accents, gold/purple details, confident half-smirk. The visual tone should avoid classroom mascot energy.</w:t>
      </w:r>
    </w:p>
    <w:p>
      <w:pPr>
        <w:pStyle w:val="Heading1"/>
      </w:pPr>
      <w:r>
        <w:t>15. Visual Design Direction</w:t>
      </w:r>
    </w:p>
    <w:p>
      <w:pPr>
        <w:spacing w:after="120"/>
      </w:pPr>
      <w:r>
        <w:t>The visual identity should be premium arcade wordplay: deep indigo background, gold reward moments, purple energy, clean white type, and Polly’s green/orange silhouette as a brand anchor.</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1A1040"/>
          </w:tcPr>
          <w:p>
            <w:pPr>
              <w:spacing w:after="0"/>
            </w:pPr>
            <w:r/>
            <w:r>
              <w:rPr>
                <w:rFonts w:ascii="Aptos" w:hAnsi="Aptos"/>
                <w:b/>
                <w:color w:val="FFFFFF"/>
                <w:sz w:val="19"/>
              </w:rPr>
              <w:t>Element</w:t>
            </w:r>
          </w:p>
        </w:tc>
        <w:tc>
          <w:tcPr>
            <w:tcW w:type="dxa" w:w="6912"/>
            <w:vAlign w:val="center"/>
            <w:shd w:fill="1A1040"/>
          </w:tcPr>
          <w:p>
            <w:pPr>
              <w:spacing w:after="0"/>
            </w:pPr>
            <w:r/>
            <w:r>
              <w:rPr>
                <w:rFonts w:ascii="Aptos" w:hAnsi="Aptos"/>
                <w:b/>
                <w:color w:val="FFFFFF"/>
                <w:sz w:val="19"/>
              </w:rPr>
              <w:t>Direction</w:t>
            </w:r>
          </w:p>
        </w:tc>
      </w:tr>
      <w:tr>
        <w:tc>
          <w:tcPr>
            <w:tcW w:type="dxa" w:w="2304"/>
            <w:vAlign w:val="center"/>
            <w:shd w:fill="F4F0FF"/>
          </w:tcPr>
          <w:p>
            <w:pPr>
              <w:spacing w:after="0"/>
            </w:pPr>
            <w:r/>
            <w:r>
              <w:rPr>
                <w:rFonts w:ascii="Aptos" w:hAnsi="Aptos"/>
                <w:b w:val="0"/>
                <w:sz w:val="19"/>
              </w:rPr>
              <w:t>Background</w:t>
            </w:r>
          </w:p>
        </w:tc>
        <w:tc>
          <w:tcPr>
            <w:tcW w:type="dxa" w:w="6912"/>
            <w:vAlign w:val="center"/>
          </w:tcPr>
          <w:p>
            <w:pPr>
              <w:spacing w:after="0"/>
            </w:pPr>
            <w:r/>
            <w:r>
              <w:rPr>
                <w:rFonts w:ascii="Aptos" w:hAnsi="Aptos"/>
                <w:b w:val="0"/>
                <w:sz w:val="19"/>
              </w:rPr>
              <w:t>Deep indigo, rich and game-like.</w:t>
            </w:r>
          </w:p>
        </w:tc>
      </w:tr>
      <w:tr>
        <w:tc>
          <w:tcPr>
            <w:tcW w:type="dxa" w:w="2304"/>
            <w:vAlign w:val="center"/>
            <w:shd w:fill="F4F0FF"/>
          </w:tcPr>
          <w:p>
            <w:pPr>
              <w:spacing w:after="0"/>
            </w:pPr>
            <w:r/>
            <w:r>
              <w:rPr>
                <w:rFonts w:ascii="Aptos" w:hAnsi="Aptos"/>
                <w:b w:val="0"/>
                <w:sz w:val="19"/>
              </w:rPr>
              <w:t>Primary accent</w:t>
            </w:r>
          </w:p>
        </w:tc>
        <w:tc>
          <w:tcPr>
            <w:tcW w:type="dxa" w:w="6912"/>
            <w:vAlign w:val="center"/>
          </w:tcPr>
          <w:p>
            <w:pPr>
              <w:spacing w:after="0"/>
            </w:pPr>
            <w:r/>
            <w:r>
              <w:rPr>
                <w:rFonts w:ascii="Aptos" w:hAnsi="Aptos"/>
                <w:b w:val="0"/>
                <w:sz w:val="19"/>
              </w:rPr>
              <w:t>Gold for reward, perfect, rare, and boss moments.</w:t>
            </w:r>
          </w:p>
        </w:tc>
      </w:tr>
      <w:tr>
        <w:tc>
          <w:tcPr>
            <w:tcW w:type="dxa" w:w="2304"/>
            <w:vAlign w:val="center"/>
            <w:shd w:fill="F4F0FF"/>
          </w:tcPr>
          <w:p>
            <w:pPr>
              <w:spacing w:after="0"/>
            </w:pPr>
            <w:r/>
            <w:r>
              <w:rPr>
                <w:rFonts w:ascii="Aptos" w:hAnsi="Aptos"/>
                <w:b w:val="0"/>
                <w:sz w:val="19"/>
              </w:rPr>
              <w:t>Secondary accent</w:t>
            </w:r>
          </w:p>
        </w:tc>
        <w:tc>
          <w:tcPr>
            <w:tcW w:type="dxa" w:w="6912"/>
            <w:vAlign w:val="center"/>
          </w:tcPr>
          <w:p>
            <w:pPr>
              <w:spacing w:after="0"/>
            </w:pPr>
            <w:r/>
            <w:r>
              <w:rPr>
                <w:rFonts w:ascii="Aptos" w:hAnsi="Aptos"/>
                <w:b w:val="0"/>
                <w:sz w:val="19"/>
              </w:rPr>
              <w:t>Purple for energy, special rounds, and Polly wardrobe.</w:t>
            </w:r>
          </w:p>
        </w:tc>
      </w:tr>
      <w:tr>
        <w:tc>
          <w:tcPr>
            <w:tcW w:type="dxa" w:w="2304"/>
            <w:vAlign w:val="center"/>
            <w:shd w:fill="F4F0FF"/>
          </w:tcPr>
          <w:p>
            <w:pPr>
              <w:spacing w:after="0"/>
            </w:pPr>
            <w:r/>
            <w:r>
              <w:rPr>
                <w:rFonts w:ascii="Aptos" w:hAnsi="Aptos"/>
                <w:b w:val="0"/>
                <w:sz w:val="19"/>
              </w:rPr>
              <w:t>Correct feedback</w:t>
            </w:r>
          </w:p>
        </w:tc>
        <w:tc>
          <w:tcPr>
            <w:tcW w:type="dxa" w:w="6912"/>
            <w:vAlign w:val="center"/>
          </w:tcPr>
          <w:p>
            <w:pPr>
              <w:spacing w:after="0"/>
            </w:pPr>
            <w:r/>
            <w:r>
              <w:rPr>
                <w:rFonts w:ascii="Aptos" w:hAnsi="Aptos"/>
                <w:b w:val="0"/>
                <w:sz w:val="19"/>
              </w:rPr>
              <w:t>Green flash, pop, confirmation.</w:t>
            </w:r>
          </w:p>
        </w:tc>
      </w:tr>
      <w:tr>
        <w:tc>
          <w:tcPr>
            <w:tcW w:type="dxa" w:w="2304"/>
            <w:vAlign w:val="center"/>
            <w:shd w:fill="F4F0FF"/>
          </w:tcPr>
          <w:p>
            <w:pPr>
              <w:spacing w:after="0"/>
            </w:pPr>
            <w:r/>
            <w:r>
              <w:rPr>
                <w:rFonts w:ascii="Aptos" w:hAnsi="Aptos"/>
                <w:b w:val="0"/>
                <w:sz w:val="19"/>
              </w:rPr>
              <w:t>Wrong feedback</w:t>
            </w:r>
          </w:p>
        </w:tc>
        <w:tc>
          <w:tcPr>
            <w:tcW w:type="dxa" w:w="6912"/>
            <w:vAlign w:val="center"/>
          </w:tcPr>
          <w:p>
            <w:pPr>
              <w:spacing w:after="0"/>
            </w:pPr>
            <w:r/>
            <w:r>
              <w:rPr>
                <w:rFonts w:ascii="Aptos" w:hAnsi="Aptos"/>
                <w:b w:val="0"/>
                <w:sz w:val="19"/>
              </w:rPr>
              <w:t>Red snap/shake, clear trap reveal.</w:t>
            </w:r>
          </w:p>
        </w:tc>
      </w:tr>
      <w:tr>
        <w:tc>
          <w:tcPr>
            <w:tcW w:type="dxa" w:w="2304"/>
            <w:vAlign w:val="center"/>
            <w:shd w:fill="F4F0FF"/>
          </w:tcPr>
          <w:p>
            <w:pPr>
              <w:spacing w:after="0"/>
            </w:pPr>
            <w:r/>
            <w:r>
              <w:rPr>
                <w:rFonts w:ascii="Aptos" w:hAnsi="Aptos"/>
                <w:b w:val="0"/>
                <w:sz w:val="19"/>
              </w:rPr>
              <w:t>Tile design</w:t>
            </w:r>
          </w:p>
        </w:tc>
        <w:tc>
          <w:tcPr>
            <w:tcW w:type="dxa" w:w="6912"/>
            <w:vAlign w:val="center"/>
          </w:tcPr>
          <w:p>
            <w:pPr>
              <w:spacing w:after="0"/>
            </w:pPr>
            <w:r/>
            <w:r>
              <w:rPr>
                <w:rFonts w:ascii="Aptos" w:hAnsi="Aptos"/>
                <w:b w:val="0"/>
                <w:sz w:val="19"/>
              </w:rPr>
              <w:t>Rounded, tactile, high contrast, readable at thumb distance.</w:t>
            </w:r>
          </w:p>
        </w:tc>
      </w:tr>
      <w:tr>
        <w:tc>
          <w:tcPr>
            <w:tcW w:type="dxa" w:w="2304"/>
            <w:vAlign w:val="center"/>
            <w:shd w:fill="F4F0FF"/>
          </w:tcPr>
          <w:p>
            <w:pPr>
              <w:spacing w:after="0"/>
            </w:pPr>
            <w:r/>
            <w:r>
              <w:rPr>
                <w:rFonts w:ascii="Aptos" w:hAnsi="Aptos"/>
                <w:b w:val="0"/>
                <w:sz w:val="19"/>
              </w:rPr>
              <w:t>Typography</w:t>
            </w:r>
          </w:p>
        </w:tc>
        <w:tc>
          <w:tcPr>
            <w:tcW w:type="dxa" w:w="6912"/>
            <w:vAlign w:val="center"/>
          </w:tcPr>
          <w:p>
            <w:pPr>
              <w:spacing w:after="0"/>
            </w:pPr>
            <w:r/>
            <w:r>
              <w:rPr>
                <w:rFonts w:ascii="Aptos" w:hAnsi="Aptos"/>
                <w:b w:val="0"/>
                <w:sz w:val="19"/>
              </w:rPr>
              <w:t>Bold, chunky, readable, not academic.</w:t>
            </w:r>
          </w:p>
        </w:tc>
      </w:tr>
      <w:tr>
        <w:tc>
          <w:tcPr>
            <w:tcW w:type="dxa" w:w="2304"/>
            <w:vAlign w:val="center"/>
            <w:shd w:fill="F4F0FF"/>
          </w:tcPr>
          <w:p>
            <w:pPr>
              <w:spacing w:after="0"/>
            </w:pPr>
            <w:r/>
            <w:r>
              <w:rPr>
                <w:rFonts w:ascii="Aptos" w:hAnsi="Aptos"/>
                <w:b w:val="0"/>
                <w:sz w:val="19"/>
              </w:rPr>
              <w:t>Motion</w:t>
            </w:r>
          </w:p>
        </w:tc>
        <w:tc>
          <w:tcPr>
            <w:tcW w:type="dxa" w:w="6912"/>
            <w:vAlign w:val="center"/>
          </w:tcPr>
          <w:p>
            <w:pPr>
              <w:spacing w:after="0"/>
            </w:pPr>
            <w:r/>
            <w:r>
              <w:rPr>
                <w:rFonts w:ascii="Aptos" w:hAnsi="Aptos"/>
                <w:b w:val="0"/>
                <w:sz w:val="19"/>
              </w:rPr>
              <w:t>Fast flips, small bursts, screen pulses, restrained character pops.</w:t>
            </w:r>
          </w:p>
        </w:tc>
      </w:tr>
    </w:tbl>
    <w:p/>
    <w:p>
      <w:pPr>
        <w:pStyle w:val="Heading2"/>
      </w:pPr>
      <w:r>
        <w:t>15.1 UI Priorities</w:t>
      </w:r>
    </w:p>
    <w:p>
      <w:pPr>
        <w:pStyle w:val="ListBullet"/>
        <w:spacing w:after="40"/>
      </w:pPr>
      <w:r>
        <w:t>The word must be the visual anchor.</w:t>
      </w:r>
    </w:p>
    <w:p>
      <w:pPr>
        <w:pStyle w:val="ListBullet"/>
        <w:spacing w:after="40"/>
      </w:pPr>
      <w:r>
        <w:t>Tiles must be instantly tappable and readable.</w:t>
      </w:r>
    </w:p>
    <w:p>
      <w:pPr>
        <w:pStyle w:val="ListBullet"/>
        <w:spacing w:after="40"/>
      </w:pPr>
      <w:r>
        <w:t>Feedback must happen immediately after every tap.</w:t>
      </w:r>
    </w:p>
    <w:p>
      <w:pPr>
        <w:pStyle w:val="ListBullet"/>
        <w:spacing w:after="40"/>
      </w:pPr>
      <w:r>
        <w:t>Special rounds should feel different but not require relearning the app.</w:t>
      </w:r>
    </w:p>
    <w:p>
      <w:pPr>
        <w:pStyle w:val="ListBullet"/>
        <w:spacing w:after="40"/>
      </w:pPr>
      <w:r>
        <w:t>Results screen must create a desire to restart.</w:t>
      </w:r>
    </w:p>
    <w:p>
      <w:pPr>
        <w:pStyle w:val="Heading1"/>
      </w:pPr>
      <w:r>
        <w:t>16. Audio, Haptics, and Juice</w:t>
      </w:r>
    </w:p>
    <w:p>
      <w:pPr>
        <w:spacing w:after="120"/>
      </w:pPr>
      <w:r>
        <w:t>Game feel is a major part of the replay hook. POLYWORDS should use short, clean sounds and haptics to make every reveal feel physical.</w:t>
      </w:r>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1A1040"/>
          </w:tcPr>
          <w:p>
            <w:pPr>
              <w:spacing w:after="0"/>
            </w:pPr>
            <w:r/>
            <w:r>
              <w:rPr>
                <w:rFonts w:ascii="Aptos" w:hAnsi="Aptos"/>
                <w:b/>
                <w:color w:val="FFFFFF"/>
                <w:sz w:val="19"/>
              </w:rPr>
              <w:t>Moment</w:t>
            </w:r>
          </w:p>
        </w:tc>
        <w:tc>
          <w:tcPr>
            <w:tcW w:type="dxa" w:w="6768"/>
            <w:vAlign w:val="center"/>
            <w:shd w:fill="1A1040"/>
          </w:tcPr>
          <w:p>
            <w:pPr>
              <w:spacing w:after="0"/>
            </w:pPr>
            <w:r/>
            <w:r>
              <w:rPr>
                <w:rFonts w:ascii="Aptos" w:hAnsi="Aptos"/>
                <w:b/>
                <w:color w:val="FFFFFF"/>
                <w:sz w:val="19"/>
              </w:rPr>
              <w:t>Feedback Direction</w:t>
            </w:r>
          </w:p>
        </w:tc>
      </w:tr>
      <w:tr>
        <w:tc>
          <w:tcPr>
            <w:tcW w:type="dxa" w:w="2448"/>
            <w:vAlign w:val="center"/>
            <w:shd w:fill="F4F0FF"/>
          </w:tcPr>
          <w:p>
            <w:pPr>
              <w:spacing w:after="0"/>
            </w:pPr>
            <w:r/>
            <w:r>
              <w:rPr>
                <w:rFonts w:ascii="Aptos" w:hAnsi="Aptos"/>
                <w:b w:val="0"/>
                <w:sz w:val="19"/>
              </w:rPr>
              <w:t>Correct tap</w:t>
            </w:r>
          </w:p>
        </w:tc>
        <w:tc>
          <w:tcPr>
            <w:tcW w:type="dxa" w:w="6768"/>
            <w:vAlign w:val="center"/>
          </w:tcPr>
          <w:p>
            <w:pPr>
              <w:spacing w:after="0"/>
            </w:pPr>
            <w:r/>
            <w:r>
              <w:rPr>
                <w:rFonts w:ascii="Aptos" w:hAnsi="Aptos"/>
                <w:b w:val="0"/>
                <w:sz w:val="19"/>
              </w:rPr>
              <w:t>Soft pop/chord, green flip, small haptic.</w:t>
            </w:r>
          </w:p>
        </w:tc>
      </w:tr>
      <w:tr>
        <w:tc>
          <w:tcPr>
            <w:tcW w:type="dxa" w:w="2448"/>
            <w:vAlign w:val="center"/>
            <w:shd w:fill="F4F0FF"/>
          </w:tcPr>
          <w:p>
            <w:pPr>
              <w:spacing w:after="0"/>
            </w:pPr>
            <w:r/>
            <w:r>
              <w:rPr>
                <w:rFonts w:ascii="Aptos" w:hAnsi="Aptos"/>
                <w:b w:val="0"/>
                <w:sz w:val="19"/>
              </w:rPr>
              <w:t>Wrong tap</w:t>
            </w:r>
          </w:p>
        </w:tc>
        <w:tc>
          <w:tcPr>
            <w:tcW w:type="dxa" w:w="6768"/>
            <w:vAlign w:val="center"/>
          </w:tcPr>
          <w:p>
            <w:pPr>
              <w:spacing w:after="0"/>
            </w:pPr>
            <w:r/>
            <w:r>
              <w:rPr>
                <w:rFonts w:ascii="Aptos" w:hAnsi="Aptos"/>
                <w:b w:val="0"/>
                <w:sz w:val="19"/>
              </w:rPr>
              <w:t>Short buzz/record scratch, red shake, sharper haptic.</w:t>
            </w:r>
          </w:p>
        </w:tc>
      </w:tr>
      <w:tr>
        <w:tc>
          <w:tcPr>
            <w:tcW w:type="dxa" w:w="2448"/>
            <w:vAlign w:val="center"/>
            <w:shd w:fill="F4F0FF"/>
          </w:tcPr>
          <w:p>
            <w:pPr>
              <w:spacing w:after="0"/>
            </w:pPr>
            <w:r/>
            <w:r>
              <w:rPr>
                <w:rFonts w:ascii="Aptos" w:hAnsi="Aptos"/>
                <w:b w:val="0"/>
                <w:sz w:val="19"/>
              </w:rPr>
              <w:t>Rare meaning</w:t>
            </w:r>
          </w:p>
        </w:tc>
        <w:tc>
          <w:tcPr>
            <w:tcW w:type="dxa" w:w="6768"/>
            <w:vAlign w:val="center"/>
          </w:tcPr>
          <w:p>
            <w:pPr>
              <w:spacing w:after="0"/>
            </w:pPr>
            <w:r/>
            <w:r>
              <w:rPr>
                <w:rFonts w:ascii="Aptos" w:hAnsi="Aptos"/>
                <w:b w:val="0"/>
                <w:sz w:val="19"/>
              </w:rPr>
              <w:t>Gold burst, rising sparkle sound, stronger haptic.</w:t>
            </w:r>
          </w:p>
        </w:tc>
      </w:tr>
      <w:tr>
        <w:tc>
          <w:tcPr>
            <w:tcW w:type="dxa" w:w="2448"/>
            <w:vAlign w:val="center"/>
            <w:shd w:fill="F4F0FF"/>
          </w:tcPr>
          <w:p>
            <w:pPr>
              <w:spacing w:after="0"/>
            </w:pPr>
            <w:r/>
            <w:r>
              <w:rPr>
                <w:rFonts w:ascii="Aptos" w:hAnsi="Aptos"/>
                <w:b w:val="0"/>
                <w:sz w:val="19"/>
              </w:rPr>
              <w:t>Perfect clear</w:t>
            </w:r>
          </w:p>
        </w:tc>
        <w:tc>
          <w:tcPr>
            <w:tcW w:type="dxa" w:w="6768"/>
            <w:vAlign w:val="center"/>
          </w:tcPr>
          <w:p>
            <w:pPr>
              <w:spacing w:after="0"/>
            </w:pPr>
            <w:r/>
            <w:r>
              <w:rPr>
                <w:rFonts w:ascii="Aptos" w:hAnsi="Aptos"/>
                <w:b w:val="0"/>
                <w:sz w:val="19"/>
              </w:rPr>
              <w:t>Chord, screen pulse, Polly reaction.</w:t>
            </w:r>
          </w:p>
        </w:tc>
      </w:tr>
      <w:tr>
        <w:tc>
          <w:tcPr>
            <w:tcW w:type="dxa" w:w="2448"/>
            <w:vAlign w:val="center"/>
            <w:shd w:fill="F4F0FF"/>
          </w:tcPr>
          <w:p>
            <w:pPr>
              <w:spacing w:after="0"/>
            </w:pPr>
            <w:r/>
            <w:r>
              <w:rPr>
                <w:rFonts w:ascii="Aptos" w:hAnsi="Aptos"/>
                <w:b w:val="0"/>
                <w:sz w:val="19"/>
              </w:rPr>
              <w:t>Boss intro</w:t>
            </w:r>
          </w:p>
        </w:tc>
        <w:tc>
          <w:tcPr>
            <w:tcW w:type="dxa" w:w="6768"/>
            <w:vAlign w:val="center"/>
          </w:tcPr>
          <w:p>
            <w:pPr>
              <w:spacing w:after="0"/>
            </w:pPr>
            <w:r/>
            <w:r>
              <w:rPr>
                <w:rFonts w:ascii="Aptos" w:hAnsi="Aptos"/>
                <w:b w:val="0"/>
                <w:sz w:val="19"/>
              </w:rPr>
              <w:t>Low hit, gold frame, Polly serious pose.</w:t>
            </w:r>
          </w:p>
        </w:tc>
      </w:tr>
      <w:tr>
        <w:tc>
          <w:tcPr>
            <w:tcW w:type="dxa" w:w="2448"/>
            <w:vAlign w:val="center"/>
            <w:shd w:fill="F4F0FF"/>
          </w:tcPr>
          <w:p>
            <w:pPr>
              <w:spacing w:after="0"/>
            </w:pPr>
            <w:r/>
            <w:r>
              <w:rPr>
                <w:rFonts w:ascii="Aptos" w:hAnsi="Aptos"/>
                <w:b w:val="0"/>
                <w:sz w:val="19"/>
              </w:rPr>
              <w:t>Streak save</w:t>
            </w:r>
          </w:p>
        </w:tc>
        <w:tc>
          <w:tcPr>
            <w:tcW w:type="dxa" w:w="6768"/>
            <w:vAlign w:val="center"/>
          </w:tcPr>
          <w:p>
            <w:pPr>
              <w:spacing w:after="0"/>
            </w:pPr>
            <w:r/>
            <w:r>
              <w:rPr>
                <w:rFonts w:ascii="Aptos" w:hAnsi="Aptos"/>
                <w:b w:val="0"/>
                <w:sz w:val="19"/>
              </w:rPr>
              <w:t>Tension snap into relief sound.</w:t>
            </w:r>
          </w:p>
        </w:tc>
      </w:tr>
      <w:tr>
        <w:tc>
          <w:tcPr>
            <w:tcW w:type="dxa" w:w="2448"/>
            <w:vAlign w:val="center"/>
            <w:shd w:fill="F4F0FF"/>
          </w:tcPr>
          <w:p>
            <w:pPr>
              <w:spacing w:after="0"/>
            </w:pPr>
            <w:r/>
            <w:r>
              <w:rPr>
                <w:rFonts w:ascii="Aptos" w:hAnsi="Aptos"/>
                <w:b w:val="0"/>
                <w:sz w:val="19"/>
              </w:rPr>
              <w:t>Run complete</w:t>
            </w:r>
          </w:p>
        </w:tc>
        <w:tc>
          <w:tcPr>
            <w:tcW w:type="dxa" w:w="6768"/>
            <w:vAlign w:val="center"/>
          </w:tcPr>
          <w:p>
            <w:pPr>
              <w:spacing w:after="0"/>
            </w:pPr>
            <w:r/>
            <w:r>
              <w:rPr>
                <w:rFonts w:ascii="Aptos" w:hAnsi="Aptos"/>
                <w:b w:val="0"/>
                <w:sz w:val="19"/>
              </w:rPr>
              <w:t>Short reward flourish, not too long.</w:t>
            </w:r>
          </w:p>
        </w:tc>
      </w:tr>
    </w:tbl>
    <w:p/>
    <w:p>
      <w:pPr>
        <w:pStyle w:val="Heading2"/>
      </w:pPr>
      <w:r>
        <w:t>16.1 Audio Rules</w:t>
      </w:r>
    </w:p>
    <w:p>
      <w:pPr>
        <w:pStyle w:val="ListBullet"/>
        <w:spacing w:after="40"/>
      </w:pPr>
      <w:r>
        <w:t>Sounds must be short: mostly 0.1 to 0.4 seconds.</w:t>
      </w:r>
    </w:p>
    <w:p>
      <w:pPr>
        <w:pStyle w:val="ListBullet"/>
        <w:spacing w:after="40"/>
      </w:pPr>
      <w:r>
        <w:t>No long jingles during active play.</w:t>
      </w:r>
    </w:p>
    <w:p>
      <w:pPr>
        <w:pStyle w:val="ListBullet"/>
        <w:spacing w:after="40"/>
      </w:pPr>
      <w:r>
        <w:t>Avoid annoying repeated wrong sounds.</w:t>
      </w:r>
    </w:p>
    <w:p>
      <w:pPr>
        <w:pStyle w:val="ListBullet"/>
        <w:spacing w:after="40"/>
      </w:pPr>
      <w:r>
        <w:t>Audio should support speed, not slow the game down.</w:t>
      </w:r>
    </w:p>
    <w:p>
      <w:pPr>
        <w:pStyle w:val="Heading1"/>
      </w:pPr>
      <w:r>
        <w:t>17. Progression Systems</w:t>
      </w:r>
    </w:p>
    <w:p>
      <w:pPr>
        <w:spacing w:after="120"/>
      </w:pPr>
      <w:r>
        <w:t>Progression should enhance the core loop, not replace it. The game should be fun before any meta-progression is added.</w:t>
      </w:r>
    </w:p>
    <w:p>
      <w:pPr>
        <w:pStyle w:val="Heading2"/>
      </w:pPr>
      <w:r>
        <w:t>17.1 MVP Progression</w:t>
      </w:r>
    </w:p>
    <w:p>
      <w:pPr>
        <w:pStyle w:val="ListBullet"/>
        <w:spacing w:after="40"/>
      </w:pPr>
      <w:r>
        <w:t>Best score per run.</w:t>
      </w:r>
    </w:p>
    <w:p>
      <w:pPr>
        <w:pStyle w:val="ListBullet"/>
        <w:spacing w:after="40"/>
      </w:pPr>
      <w:r>
        <w:t>Perfect clears count.</w:t>
      </w:r>
    </w:p>
    <w:p>
      <w:pPr>
        <w:pStyle w:val="ListBullet"/>
        <w:spacing w:after="40"/>
      </w:pPr>
      <w:r>
        <w:t>Missed meanings history.</w:t>
      </w:r>
    </w:p>
    <w:p>
      <w:pPr>
        <w:pStyle w:val="ListBullet"/>
        <w:spacing w:after="40"/>
      </w:pPr>
      <w:r>
        <w:t>Boss words cleared.</w:t>
      </w:r>
    </w:p>
    <w:p>
      <w:pPr>
        <w:pStyle w:val="ListBullet"/>
        <w:spacing w:after="40"/>
      </w:pPr>
      <w:r>
        <w:t>Daily run result.</w:t>
      </w:r>
    </w:p>
    <w:p>
      <w:pPr>
        <w:pStyle w:val="Heading2"/>
      </w:pPr>
      <w:r>
        <w:t>17.2 Later Progression</w:t>
      </w:r>
    </w:p>
    <w:p>
      <w:pPr>
        <w:pStyle w:val="ListBullet"/>
        <w:spacing w:after="40"/>
      </w:pPr>
      <w:r>
        <w:t>Word collection / Word Garden: cleared words and discovered meanings become collectible entries.</w:t>
      </w:r>
    </w:p>
    <w:p>
      <w:pPr>
        <w:pStyle w:val="ListBullet"/>
        <w:spacing w:after="40"/>
      </w:pPr>
      <w:r>
        <w:t>Polly cosmetic unlocks: hats, poses, stickers, reaction cards, used carefully.</w:t>
      </w:r>
    </w:p>
    <w:p>
      <w:pPr>
        <w:pStyle w:val="ListBullet"/>
        <w:spacing w:after="40"/>
      </w:pPr>
      <w:r>
        <w:t>Perfect chain badges.</w:t>
      </w:r>
    </w:p>
    <w:p>
      <w:pPr>
        <w:pStyle w:val="ListBullet"/>
        <w:spacing w:after="40"/>
      </w:pPr>
      <w:r>
        <w:t>Rare meaning collection.</w:t>
      </w:r>
    </w:p>
    <w:p>
      <w:pPr>
        <w:pStyle w:val="ListBullet"/>
        <w:spacing w:after="40"/>
      </w:pPr>
      <w:r>
        <w:t>Daily streaks and weekly challenge packs.</w:t>
      </w:r>
    </w:p>
    <w:p>
      <w:pPr>
        <w:pStyle w:val="Heading2"/>
      </w:pPr>
      <w:r>
        <w:t>17.3 Progression Guardrails</w:t>
      </w:r>
    </w:p>
    <w:p>
      <w:pPr>
        <w:pStyle w:val="ListBullet"/>
        <w:spacing w:after="40"/>
      </w:pPr>
      <w:r>
        <w:t>Do not bury fun behind currency.</w:t>
      </w:r>
    </w:p>
    <w:p>
      <w:pPr>
        <w:pStyle w:val="ListBullet"/>
        <w:spacing w:after="40"/>
      </w:pPr>
      <w:r>
        <w:t>Do not overcomplicate early builds with shops or economies.</w:t>
      </w:r>
    </w:p>
    <w:p>
      <w:pPr>
        <w:pStyle w:val="ListBullet"/>
        <w:spacing w:after="40"/>
      </w:pPr>
      <w:r>
        <w:t>Rewards should celebrate mastery and discovery, not grind.</w:t>
      </w:r>
    </w:p>
    <w:p>
      <w:pPr>
        <w:pStyle w:val="Heading1"/>
      </w:pPr>
      <w:r>
        <w:t>18. Daily Run and Retention</w:t>
      </w:r>
    </w:p>
    <w:p>
      <w:pPr>
        <w:spacing w:after="120"/>
      </w:pPr>
      <w:r>
        <w:t>Daily Poly Run should become the cleanest retention feature once the core loop is tuned. Everyone receives the same curated run, with light social proof and a simple personal score chase.</w:t>
      </w:r>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1A1040"/>
          </w:tcPr>
          <w:p>
            <w:pPr>
              <w:spacing w:after="0"/>
            </w:pPr>
            <w:r/>
            <w:r>
              <w:rPr>
                <w:rFonts w:ascii="Aptos" w:hAnsi="Aptos"/>
                <w:b/>
                <w:color w:val="FFFFFF"/>
                <w:sz w:val="19"/>
              </w:rPr>
              <w:t>Feature</w:t>
            </w:r>
          </w:p>
        </w:tc>
        <w:tc>
          <w:tcPr>
            <w:tcW w:type="dxa" w:w="6624"/>
            <w:vAlign w:val="center"/>
            <w:shd w:fill="1A1040"/>
          </w:tcPr>
          <w:p>
            <w:pPr>
              <w:spacing w:after="0"/>
            </w:pPr>
            <w:r/>
            <w:r>
              <w:rPr>
                <w:rFonts w:ascii="Aptos" w:hAnsi="Aptos"/>
                <w:b/>
                <w:color w:val="FFFFFF"/>
                <w:sz w:val="19"/>
              </w:rPr>
              <w:t>Purpose</w:t>
            </w:r>
          </w:p>
        </w:tc>
      </w:tr>
      <w:tr>
        <w:tc>
          <w:tcPr>
            <w:tcW w:type="dxa" w:w="2592"/>
            <w:vAlign w:val="center"/>
            <w:shd w:fill="F4F0FF"/>
          </w:tcPr>
          <w:p>
            <w:pPr>
              <w:spacing w:after="0"/>
            </w:pPr>
            <w:r/>
            <w:r>
              <w:rPr>
                <w:rFonts w:ascii="Aptos" w:hAnsi="Aptos"/>
                <w:b w:val="0"/>
                <w:sz w:val="19"/>
              </w:rPr>
              <w:t>Daily curated run</w:t>
            </w:r>
          </w:p>
        </w:tc>
        <w:tc>
          <w:tcPr>
            <w:tcW w:type="dxa" w:w="6624"/>
            <w:vAlign w:val="center"/>
          </w:tcPr>
          <w:p>
            <w:pPr>
              <w:spacing w:after="0"/>
            </w:pPr>
            <w:r/>
            <w:r>
              <w:rPr>
                <w:rFonts w:ascii="Aptos" w:hAnsi="Aptos"/>
                <w:b w:val="0"/>
                <w:sz w:val="19"/>
              </w:rPr>
              <w:t>Creates habit and shareable challenge.</w:t>
            </w:r>
          </w:p>
        </w:tc>
      </w:tr>
      <w:tr>
        <w:tc>
          <w:tcPr>
            <w:tcW w:type="dxa" w:w="2592"/>
            <w:vAlign w:val="center"/>
            <w:shd w:fill="F4F0FF"/>
          </w:tcPr>
          <w:p>
            <w:pPr>
              <w:spacing w:after="0"/>
            </w:pPr>
            <w:r/>
            <w:r>
              <w:rPr>
                <w:rFonts w:ascii="Aptos" w:hAnsi="Aptos"/>
                <w:b w:val="0"/>
                <w:sz w:val="19"/>
              </w:rPr>
              <w:t>Daily boss word</w:t>
            </w:r>
          </w:p>
        </w:tc>
        <w:tc>
          <w:tcPr>
            <w:tcW w:type="dxa" w:w="6624"/>
            <w:vAlign w:val="center"/>
          </w:tcPr>
          <w:p>
            <w:pPr>
              <w:spacing w:after="0"/>
            </w:pPr>
            <w:r/>
            <w:r>
              <w:rPr>
                <w:rFonts w:ascii="Aptos" w:hAnsi="Aptos"/>
                <w:b w:val="0"/>
                <w:sz w:val="19"/>
              </w:rPr>
              <w:t>Gives the day a focal challenge.</w:t>
            </w:r>
          </w:p>
        </w:tc>
      </w:tr>
      <w:tr>
        <w:tc>
          <w:tcPr>
            <w:tcW w:type="dxa" w:w="2592"/>
            <w:vAlign w:val="center"/>
            <w:shd w:fill="F4F0FF"/>
          </w:tcPr>
          <w:p>
            <w:pPr>
              <w:spacing w:after="0"/>
            </w:pPr>
            <w:r/>
            <w:r>
              <w:rPr>
                <w:rFonts w:ascii="Aptos" w:hAnsi="Aptos"/>
                <w:b w:val="0"/>
                <w:sz w:val="19"/>
              </w:rPr>
              <w:t>Gentle social proof</w:t>
            </w:r>
          </w:p>
        </w:tc>
        <w:tc>
          <w:tcPr>
            <w:tcW w:type="dxa" w:w="6624"/>
            <w:vAlign w:val="center"/>
          </w:tcPr>
          <w:p>
            <w:pPr>
              <w:spacing w:after="0"/>
            </w:pPr>
            <w:r/>
            <w:r>
              <w:rPr>
                <w:rFonts w:ascii="Aptos" w:hAnsi="Aptos"/>
                <w:b w:val="0"/>
                <w:sz w:val="19"/>
              </w:rPr>
              <w:t>Shows how many players cleared or missed key words.</w:t>
            </w:r>
          </w:p>
        </w:tc>
      </w:tr>
      <w:tr>
        <w:tc>
          <w:tcPr>
            <w:tcW w:type="dxa" w:w="2592"/>
            <w:vAlign w:val="center"/>
            <w:shd w:fill="F4F0FF"/>
          </w:tcPr>
          <w:p>
            <w:pPr>
              <w:spacing w:after="0"/>
            </w:pPr>
            <w:r/>
            <w:r>
              <w:rPr>
                <w:rFonts w:ascii="Aptos" w:hAnsi="Aptos"/>
                <w:b w:val="0"/>
                <w:sz w:val="19"/>
              </w:rPr>
              <w:t>Daily modifier</w:t>
            </w:r>
          </w:p>
        </w:tc>
        <w:tc>
          <w:tcPr>
            <w:tcW w:type="dxa" w:w="6624"/>
            <w:vAlign w:val="center"/>
          </w:tcPr>
          <w:p>
            <w:pPr>
              <w:spacing w:after="0"/>
            </w:pPr>
            <w:r/>
            <w:r>
              <w:rPr>
                <w:rFonts w:ascii="Aptos" w:hAnsi="Aptos"/>
                <w:b w:val="0"/>
                <w:sz w:val="19"/>
              </w:rPr>
              <w:t>Adds novelty with a temporary boon or twist.</w:t>
            </w:r>
          </w:p>
        </w:tc>
      </w:tr>
      <w:tr>
        <w:tc>
          <w:tcPr>
            <w:tcW w:type="dxa" w:w="2592"/>
            <w:vAlign w:val="center"/>
            <w:shd w:fill="F4F0FF"/>
          </w:tcPr>
          <w:p>
            <w:pPr>
              <w:spacing w:after="0"/>
            </w:pPr>
            <w:r/>
            <w:r>
              <w:rPr>
                <w:rFonts w:ascii="Aptos" w:hAnsi="Aptos"/>
                <w:b w:val="0"/>
                <w:sz w:val="19"/>
              </w:rPr>
              <w:t>Result card</w:t>
            </w:r>
          </w:p>
        </w:tc>
        <w:tc>
          <w:tcPr>
            <w:tcW w:type="dxa" w:w="6624"/>
            <w:vAlign w:val="center"/>
          </w:tcPr>
          <w:p>
            <w:pPr>
              <w:spacing w:after="0"/>
            </w:pPr>
            <w:r/>
            <w:r>
              <w:rPr>
                <w:rFonts w:ascii="Aptos" w:hAnsi="Aptos"/>
                <w:b w:val="0"/>
                <w:sz w:val="19"/>
              </w:rPr>
              <w:t>Makes the outcome shareable without requiring competitive leaderboards.</w:t>
            </w:r>
          </w:p>
        </w:tc>
      </w:tr>
    </w:tbl>
    <w:p/>
    <w:p>
      <w:pPr>
        <w:pStyle w:val="Heading2"/>
      </w:pPr>
      <w:r>
        <w:t>18.1 Avoid</w:t>
      </w:r>
    </w:p>
    <w:p>
      <w:pPr>
        <w:pStyle w:val="ListBullet"/>
        <w:spacing w:after="40"/>
      </w:pPr>
      <w:r>
        <w:t>Aggressive leaderboards that scare casual players.</w:t>
      </w:r>
    </w:p>
    <w:p>
      <w:pPr>
        <w:pStyle w:val="ListBullet"/>
        <w:spacing w:after="40"/>
      </w:pPr>
      <w:r>
        <w:t>Punishing streak loss that makes players quit.</w:t>
      </w:r>
    </w:p>
    <w:p>
      <w:pPr>
        <w:pStyle w:val="ListBullet"/>
        <w:spacing w:after="40"/>
      </w:pPr>
      <w:r>
        <w:t>Daily content that is too obscure or unfair.</w:t>
      </w:r>
    </w:p>
    <w:p>
      <w:pPr>
        <w:pStyle w:val="Heading1"/>
      </w:pPr>
      <w:r>
        <w:t>19. Monetization Direction</w:t>
      </w:r>
    </w:p>
    <w:p>
      <w:pPr>
        <w:spacing w:after="120"/>
      </w:pPr>
      <w:r>
        <w:t>The monetization model should respect the arcade-word-game identity. Early priority is gameplay validation, not monetization. Later, the safest directions are cosmetic, content-pack, or premium upgrade models.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1A1040"/>
          </w:tcPr>
          <w:p>
            <w:pPr>
              <w:spacing w:after="0"/>
            </w:pPr>
            <w:r/>
            <w:r>
              <w:rPr>
                <w:rFonts w:ascii="Aptos" w:hAnsi="Aptos"/>
                <w:b/>
                <w:color w:val="FFFFFF"/>
                <w:sz w:val="19"/>
              </w:rPr>
              <w:t>Model</w:t>
            </w:r>
          </w:p>
        </w:tc>
        <w:tc>
          <w:tcPr>
            <w:tcW w:type="dxa" w:w="1440"/>
            <w:vAlign w:val="center"/>
            <w:shd w:fill="1A1040"/>
          </w:tcPr>
          <w:p>
            <w:pPr>
              <w:spacing w:after="0"/>
            </w:pPr>
            <w:r/>
            <w:r>
              <w:rPr>
                <w:rFonts w:ascii="Aptos" w:hAnsi="Aptos"/>
                <w:b/>
                <w:color w:val="FFFFFF"/>
                <w:sz w:val="19"/>
              </w:rPr>
              <w:t>Fit</w:t>
            </w:r>
          </w:p>
        </w:tc>
        <w:tc>
          <w:tcPr>
            <w:tcW w:type="dxa" w:w="5184"/>
            <w:vAlign w:val="center"/>
            <w:shd w:fill="1A1040"/>
          </w:tcPr>
          <w:p>
            <w:pPr>
              <w:spacing w:after="0"/>
            </w:pPr>
            <w:r/>
            <w:r>
              <w:rPr>
                <w:rFonts w:ascii="Aptos" w:hAnsi="Aptos"/>
                <w:b/>
                <w:color w:val="FFFFFF"/>
                <w:sz w:val="19"/>
              </w:rPr>
              <w:t>Notes</w:t>
            </w:r>
          </w:p>
        </w:tc>
      </w:tr>
      <w:tr>
        <w:tc>
          <w:tcPr>
            <w:tcW w:type="dxa" w:w="2592"/>
            <w:vAlign w:val="center"/>
            <w:shd w:fill="F4F0FF"/>
          </w:tcPr>
          <w:p>
            <w:pPr>
              <w:spacing w:after="0"/>
            </w:pPr>
            <w:r/>
            <w:r>
              <w:rPr>
                <w:rFonts w:ascii="Aptos" w:hAnsi="Aptos"/>
                <w:b w:val="0"/>
                <w:sz w:val="19"/>
              </w:rPr>
              <w:t>Ad-supported free play</w:t>
            </w:r>
          </w:p>
        </w:tc>
        <w:tc>
          <w:tcPr>
            <w:tcW w:type="dxa" w:w="1440"/>
            <w:vAlign w:val="center"/>
          </w:tcPr>
          <w:p>
            <w:pPr>
              <w:spacing w:after="0"/>
            </w:pPr>
            <w:r/>
            <w:r>
              <w:rPr>
                <w:rFonts w:ascii="Aptos" w:hAnsi="Aptos"/>
                <w:b w:val="0"/>
                <w:sz w:val="19"/>
              </w:rPr>
              <w:t>Medium</w:t>
            </w:r>
          </w:p>
        </w:tc>
        <w:tc>
          <w:tcPr>
            <w:tcW w:type="dxa" w:w="5184"/>
            <w:vAlign w:val="center"/>
          </w:tcPr>
          <w:p>
            <w:pPr>
              <w:spacing w:after="0"/>
            </w:pPr>
            <w:r/>
            <w:r>
              <w:rPr>
                <w:rFonts w:ascii="Aptos" w:hAnsi="Aptos"/>
                <w:b w:val="0"/>
                <w:sz w:val="19"/>
              </w:rPr>
              <w:t>Could work, but ads must not interrupt the short run rhythm.</w:t>
            </w:r>
          </w:p>
        </w:tc>
      </w:tr>
      <w:tr>
        <w:tc>
          <w:tcPr>
            <w:tcW w:type="dxa" w:w="2592"/>
            <w:vAlign w:val="center"/>
            <w:shd w:fill="F4F0FF"/>
          </w:tcPr>
          <w:p>
            <w:pPr>
              <w:spacing w:after="0"/>
            </w:pPr>
            <w:r/>
            <w:r>
              <w:rPr>
                <w:rFonts w:ascii="Aptos" w:hAnsi="Aptos"/>
                <w:b w:val="0"/>
                <w:sz w:val="19"/>
              </w:rPr>
              <w:t>Premium unlock</w:t>
            </w:r>
          </w:p>
        </w:tc>
        <w:tc>
          <w:tcPr>
            <w:tcW w:type="dxa" w:w="1440"/>
            <w:vAlign w:val="center"/>
          </w:tcPr>
          <w:p>
            <w:pPr>
              <w:spacing w:after="0"/>
            </w:pPr>
            <w:r/>
            <w:r>
              <w:rPr>
                <w:rFonts w:ascii="Aptos" w:hAnsi="Aptos"/>
                <w:b w:val="0"/>
                <w:sz w:val="19"/>
              </w:rPr>
              <w:t>High</w:t>
            </w:r>
          </w:p>
        </w:tc>
        <w:tc>
          <w:tcPr>
            <w:tcW w:type="dxa" w:w="5184"/>
            <w:vAlign w:val="center"/>
          </w:tcPr>
          <w:p>
            <w:pPr>
              <w:spacing w:after="0"/>
            </w:pPr>
            <w:r/>
            <w:r>
              <w:rPr>
                <w:rFonts w:ascii="Aptos" w:hAnsi="Aptos"/>
                <w:b w:val="0"/>
                <w:sz w:val="19"/>
              </w:rPr>
              <w:t>Pay once to remove ads and unlock extra packs/modes.</w:t>
            </w:r>
          </w:p>
        </w:tc>
      </w:tr>
      <w:tr>
        <w:tc>
          <w:tcPr>
            <w:tcW w:type="dxa" w:w="2592"/>
            <w:vAlign w:val="center"/>
            <w:shd w:fill="F4F0FF"/>
          </w:tcPr>
          <w:p>
            <w:pPr>
              <w:spacing w:after="0"/>
            </w:pPr>
            <w:r/>
            <w:r>
              <w:rPr>
                <w:rFonts w:ascii="Aptos" w:hAnsi="Aptos"/>
                <w:b w:val="0"/>
                <w:sz w:val="19"/>
              </w:rPr>
              <w:t>Cosmetic Polly items</w:t>
            </w:r>
          </w:p>
        </w:tc>
        <w:tc>
          <w:tcPr>
            <w:tcW w:type="dxa" w:w="1440"/>
            <w:vAlign w:val="center"/>
          </w:tcPr>
          <w:p>
            <w:pPr>
              <w:spacing w:after="0"/>
            </w:pPr>
            <w:r/>
            <w:r>
              <w:rPr>
                <w:rFonts w:ascii="Aptos" w:hAnsi="Aptos"/>
                <w:b w:val="0"/>
                <w:sz w:val="19"/>
              </w:rPr>
              <w:t>Medium-high</w:t>
            </w:r>
          </w:p>
        </w:tc>
        <w:tc>
          <w:tcPr>
            <w:tcW w:type="dxa" w:w="5184"/>
            <w:vAlign w:val="center"/>
          </w:tcPr>
          <w:p>
            <w:pPr>
              <w:spacing w:after="0"/>
            </w:pPr>
            <w:r/>
            <w:r>
              <w:rPr>
                <w:rFonts w:ascii="Aptos" w:hAnsi="Aptos"/>
                <w:b w:val="0"/>
                <w:sz w:val="19"/>
              </w:rPr>
              <w:t>Only if cosmetics do not clutter the brand.</w:t>
            </w:r>
          </w:p>
        </w:tc>
      </w:tr>
      <w:tr>
        <w:tc>
          <w:tcPr>
            <w:tcW w:type="dxa" w:w="2592"/>
            <w:vAlign w:val="center"/>
            <w:shd w:fill="F4F0FF"/>
          </w:tcPr>
          <w:p>
            <w:pPr>
              <w:spacing w:after="0"/>
            </w:pPr>
            <w:r/>
            <w:r>
              <w:rPr>
                <w:rFonts w:ascii="Aptos" w:hAnsi="Aptos"/>
                <w:b w:val="0"/>
                <w:sz w:val="19"/>
              </w:rPr>
              <w:t>Themed word packs</w:t>
            </w:r>
          </w:p>
        </w:tc>
        <w:tc>
          <w:tcPr>
            <w:tcW w:type="dxa" w:w="1440"/>
            <w:vAlign w:val="center"/>
          </w:tcPr>
          <w:p>
            <w:pPr>
              <w:spacing w:after="0"/>
            </w:pPr>
            <w:r/>
            <w:r>
              <w:rPr>
                <w:rFonts w:ascii="Aptos" w:hAnsi="Aptos"/>
                <w:b w:val="0"/>
                <w:sz w:val="19"/>
              </w:rPr>
              <w:t>High</w:t>
            </w:r>
          </w:p>
        </w:tc>
        <w:tc>
          <w:tcPr>
            <w:tcW w:type="dxa" w:w="5184"/>
            <w:vAlign w:val="center"/>
          </w:tcPr>
          <w:p>
            <w:pPr>
              <w:spacing w:after="0"/>
            </w:pPr>
            <w:r/>
            <w:r>
              <w:rPr>
                <w:rFonts w:ascii="Aptos" w:hAnsi="Aptos"/>
                <w:b w:val="0"/>
                <w:sz w:val="19"/>
              </w:rPr>
              <w:t>Slang, phrase origins, advanced packs, daily archive.</w:t>
            </w:r>
          </w:p>
        </w:tc>
      </w:tr>
      <w:tr>
        <w:tc>
          <w:tcPr>
            <w:tcW w:type="dxa" w:w="2592"/>
            <w:vAlign w:val="center"/>
            <w:shd w:fill="F4F0FF"/>
          </w:tcPr>
          <w:p>
            <w:pPr>
              <w:spacing w:after="0"/>
            </w:pPr>
            <w:r/>
            <w:r>
              <w:rPr>
                <w:rFonts w:ascii="Aptos" w:hAnsi="Aptos"/>
                <w:b w:val="0"/>
                <w:sz w:val="19"/>
              </w:rPr>
              <w:t>Energy systems</w:t>
            </w:r>
          </w:p>
        </w:tc>
        <w:tc>
          <w:tcPr>
            <w:tcW w:type="dxa" w:w="1440"/>
            <w:vAlign w:val="center"/>
          </w:tcPr>
          <w:p>
            <w:pPr>
              <w:spacing w:after="0"/>
            </w:pPr>
            <w:r/>
            <w:r>
              <w:rPr>
                <w:rFonts w:ascii="Aptos" w:hAnsi="Aptos"/>
                <w:b w:val="0"/>
                <w:sz w:val="19"/>
              </w:rPr>
              <w:t>Low</w:t>
            </w:r>
          </w:p>
        </w:tc>
        <w:tc>
          <w:tcPr>
            <w:tcW w:type="dxa" w:w="5184"/>
            <w:vAlign w:val="center"/>
          </w:tcPr>
          <w:p>
            <w:pPr>
              <w:spacing w:after="0"/>
            </w:pPr>
            <w:r/>
            <w:r>
              <w:rPr>
                <w:rFonts w:ascii="Aptos" w:hAnsi="Aptos"/>
                <w:b w:val="0"/>
                <w:sz w:val="19"/>
              </w:rPr>
              <w:t>Risky; can damage one-more-run feel.</w:t>
            </w:r>
          </w:p>
        </w:tc>
      </w:tr>
      <w:tr>
        <w:tc>
          <w:tcPr>
            <w:tcW w:type="dxa" w:w="2592"/>
            <w:vAlign w:val="center"/>
            <w:shd w:fill="F4F0FF"/>
          </w:tcPr>
          <w:p>
            <w:pPr>
              <w:spacing w:after="0"/>
            </w:pPr>
            <w:r/>
            <w:r>
              <w:rPr>
                <w:rFonts w:ascii="Aptos" w:hAnsi="Aptos"/>
                <w:b w:val="0"/>
                <w:sz w:val="19"/>
              </w:rPr>
              <w:t>Pay-to-win boosters</w:t>
            </w:r>
          </w:p>
        </w:tc>
        <w:tc>
          <w:tcPr>
            <w:tcW w:type="dxa" w:w="1440"/>
            <w:vAlign w:val="center"/>
          </w:tcPr>
          <w:p>
            <w:pPr>
              <w:spacing w:after="0"/>
            </w:pPr>
            <w:r/>
            <w:r>
              <w:rPr>
                <w:rFonts w:ascii="Aptos" w:hAnsi="Aptos"/>
                <w:b w:val="0"/>
                <w:sz w:val="19"/>
              </w:rPr>
              <w:t>Very low</w:t>
            </w:r>
          </w:p>
        </w:tc>
        <w:tc>
          <w:tcPr>
            <w:tcW w:type="dxa" w:w="5184"/>
            <w:vAlign w:val="center"/>
          </w:tcPr>
          <w:p>
            <w:pPr>
              <w:spacing w:after="0"/>
            </w:pPr>
            <w:r/>
            <w:r>
              <w:rPr>
                <w:rFonts w:ascii="Aptos" w:hAnsi="Aptos"/>
                <w:b w:val="0"/>
                <w:sz w:val="19"/>
              </w:rPr>
              <w:t>Avoid. Undercuts mastery and fairness.</w:t>
            </w:r>
          </w:p>
        </w:tc>
      </w:tr>
    </w:tbl>
    <w:p/>
    <w:p>
      <w:pPr>
        <w:pStyle w:val="Heading1"/>
      </w:pPr>
      <w:r>
        <w:t>20. MVP Scope</w:t>
      </w:r>
    </w:p>
    <w:p>
      <w:pPr>
        <w:spacing w:after="120"/>
      </w:pPr>
      <w:r>
        <w:t>The MVP should prove one thing: the corrected gameplay loop is fun enough to replay. Everything else is secondary.</w:t>
      </w:r>
    </w:p>
    <w:p>
      <w:pPr>
        <w:pStyle w:val="Heading2"/>
      </w:pPr>
      <w:r>
        <w:t>20.1 MVP Must-Haves</w:t>
      </w:r>
    </w:p>
    <w:p>
      <w:pPr>
        <w:pStyle w:val="ListBullet"/>
        <w:spacing w:after="40"/>
      </w:pPr>
      <w:r>
        <w:t>Meaning Mask Blitz core round.</w:t>
      </w:r>
    </w:p>
    <w:p>
      <w:pPr>
        <w:pStyle w:val="ListBullet"/>
        <w:spacing w:after="40"/>
      </w:pPr>
      <w:r>
        <w:t>8-10 word POLY RUN.</w:t>
      </w:r>
    </w:p>
    <w:p>
      <w:pPr>
        <w:pStyle w:val="ListBullet"/>
        <w:spacing w:after="40"/>
      </w:pPr>
      <w:r>
        <w:t>Real meaning tiles, decoy tiles, rare/hidden tiles.</w:t>
      </w:r>
    </w:p>
    <w:p>
      <w:pPr>
        <w:pStyle w:val="ListBullet"/>
        <w:spacing w:after="40"/>
      </w:pPr>
      <w:r>
        <w:t>Immediate tap reveal feedback.</w:t>
      </w:r>
    </w:p>
    <w:p>
      <w:pPr>
        <w:pStyle w:val="ListBullet"/>
        <w:spacing w:after="40"/>
      </w:pPr>
      <w:r>
        <w:t>Score, lives, streak, perfect clear.</w:t>
      </w:r>
    </w:p>
    <w:p>
      <w:pPr>
        <w:pStyle w:val="ListBullet"/>
        <w:spacing w:after="40"/>
      </w:pPr>
      <w:r>
        <w:t>Results screen with missed meanings and Run It Back.</w:t>
      </w:r>
    </w:p>
    <w:p>
      <w:pPr>
        <w:pStyle w:val="ListBullet"/>
        <w:spacing w:after="40"/>
      </w:pPr>
      <w:r>
        <w:t>Basic Polly reactions.</w:t>
      </w:r>
    </w:p>
    <w:p>
      <w:pPr>
        <w:pStyle w:val="ListBullet"/>
        <w:spacing w:after="40"/>
      </w:pPr>
      <w:r>
        <w:t>Brand colors and readable mobile UI.</w:t>
      </w:r>
    </w:p>
    <w:p>
      <w:pPr>
        <w:pStyle w:val="Heading2"/>
      </w:pPr>
      <w:r>
        <w:t>20.2 MVP Nice-to-Haves</w:t>
      </w:r>
    </w:p>
    <w:p>
      <w:pPr>
        <w:pStyle w:val="ListBullet"/>
        <w:spacing w:after="40"/>
      </w:pPr>
      <w:r>
        <w:t>Speed modifier.</w:t>
      </w:r>
    </w:p>
    <w:p>
      <w:pPr>
        <w:pStyle w:val="ListBullet"/>
        <w:spacing w:after="40"/>
      </w:pPr>
      <w:r>
        <w:t>Boss word modifier.</w:t>
      </w:r>
    </w:p>
    <w:p>
      <w:pPr>
        <w:pStyle w:val="ListBullet"/>
        <w:spacing w:after="40"/>
      </w:pPr>
      <w:r>
        <w:t>Ghost tile on results screen.</w:t>
      </w:r>
    </w:p>
    <w:p>
      <w:pPr>
        <w:pStyle w:val="ListBullet"/>
        <w:spacing w:after="40"/>
      </w:pPr>
      <w:r>
        <w:t>Basic audio/haptic integration.</w:t>
      </w:r>
    </w:p>
    <w:p>
      <w:pPr>
        <w:pStyle w:val="ListBullet"/>
        <w:spacing w:after="40"/>
      </w:pPr>
      <w:r>
        <w:t>Simple home screen with best score.</w:t>
      </w:r>
    </w:p>
    <w:p>
      <w:pPr>
        <w:pStyle w:val="Heading2"/>
      </w:pPr>
      <w:r>
        <w:t>20.3 Not MVP</w:t>
      </w:r>
    </w:p>
    <w:p>
      <w:pPr>
        <w:pStyle w:val="ListBullet"/>
        <w:spacing w:after="40"/>
      </w:pPr>
      <w:r>
        <w:t>Large word database integration.</w:t>
      </w:r>
    </w:p>
    <w:p>
      <w:pPr>
        <w:pStyle w:val="ListBullet"/>
        <w:spacing w:after="40"/>
      </w:pPr>
      <w:r>
        <w:t>Account system.</w:t>
      </w:r>
    </w:p>
    <w:p>
      <w:pPr>
        <w:pStyle w:val="ListBullet"/>
        <w:spacing w:after="40"/>
      </w:pPr>
      <w:r>
        <w:t>Shop/economy.</w:t>
      </w:r>
    </w:p>
    <w:p>
      <w:pPr>
        <w:pStyle w:val="ListBullet"/>
        <w:spacing w:after="40"/>
      </w:pPr>
      <w:r>
        <w:t>Arena/multiplayer.</w:t>
      </w:r>
    </w:p>
    <w:p>
      <w:pPr>
        <w:pStyle w:val="ListBullet"/>
        <w:spacing w:after="40"/>
      </w:pPr>
      <w:r>
        <w:t>Full Word Garden.</w:t>
      </w:r>
    </w:p>
    <w:p>
      <w:pPr>
        <w:pStyle w:val="ListBullet"/>
        <w:spacing w:after="40"/>
      </w:pPr>
      <w:r>
        <w:t>Advanced onboarding and daily run backend.</w:t>
      </w:r>
    </w:p>
    <w:p>
      <w:pPr>
        <w:pStyle w:val="Heading1"/>
      </w:pPr>
      <w:r>
        <w:t>21. Technical Design Notes</w:t>
      </w:r>
    </w:p>
    <w:p>
      <w:pPr>
        <w:spacing w:after="120"/>
      </w:pPr>
      <w:r>
        <w:t>The project should keep gameplay data separate from engine logic and UI presentation. This will prevent design drift and make it easier to test round structures.</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1A1040"/>
          </w:tcPr>
          <w:p>
            <w:pPr>
              <w:spacing w:after="0"/>
            </w:pPr>
            <w:r/>
            <w:r>
              <w:rPr>
                <w:rFonts w:ascii="Aptos" w:hAnsi="Aptos"/>
                <w:b/>
                <w:color w:val="FFFFFF"/>
                <w:sz w:val="19"/>
              </w:rPr>
              <w:t>Layer</w:t>
            </w:r>
          </w:p>
        </w:tc>
        <w:tc>
          <w:tcPr>
            <w:tcW w:type="dxa" w:w="6912"/>
            <w:vAlign w:val="center"/>
            <w:shd w:fill="1A1040"/>
          </w:tcPr>
          <w:p>
            <w:pPr>
              <w:spacing w:after="0"/>
            </w:pPr>
            <w:r/>
            <w:r>
              <w:rPr>
                <w:rFonts w:ascii="Aptos" w:hAnsi="Aptos"/>
                <w:b/>
                <w:color w:val="FFFFFF"/>
                <w:sz w:val="19"/>
              </w:rPr>
              <w:t>Responsibility</w:t>
            </w:r>
          </w:p>
        </w:tc>
      </w:tr>
      <w:tr>
        <w:tc>
          <w:tcPr>
            <w:tcW w:type="dxa" w:w="2304"/>
            <w:vAlign w:val="center"/>
            <w:shd w:fill="F4F0FF"/>
          </w:tcPr>
          <w:p>
            <w:pPr>
              <w:spacing w:after="0"/>
            </w:pPr>
            <w:r/>
            <w:r>
              <w:rPr>
                <w:rFonts w:ascii="Aptos" w:hAnsi="Aptos"/>
                <w:b w:val="0"/>
                <w:sz w:val="19"/>
              </w:rPr>
              <w:t>Content data</w:t>
            </w:r>
          </w:p>
        </w:tc>
        <w:tc>
          <w:tcPr>
            <w:tcW w:type="dxa" w:w="6912"/>
            <w:vAlign w:val="center"/>
          </w:tcPr>
          <w:p>
            <w:pPr>
              <w:spacing w:after="0"/>
            </w:pPr>
            <w:r/>
            <w:r>
              <w:rPr>
                <w:rFonts w:ascii="Aptos" w:hAnsi="Aptos"/>
                <w:b w:val="0"/>
                <w:sz w:val="19"/>
              </w:rPr>
              <w:t>Words, tiles, masks, reveal labels, decoy reasons, difficulty.</w:t>
            </w:r>
          </w:p>
        </w:tc>
      </w:tr>
      <w:tr>
        <w:tc>
          <w:tcPr>
            <w:tcW w:type="dxa" w:w="2304"/>
            <w:vAlign w:val="center"/>
            <w:shd w:fill="F4F0FF"/>
          </w:tcPr>
          <w:p>
            <w:pPr>
              <w:spacing w:after="0"/>
            </w:pPr>
            <w:r/>
            <w:r>
              <w:rPr>
                <w:rFonts w:ascii="Aptos" w:hAnsi="Aptos"/>
                <w:b w:val="0"/>
                <w:sz w:val="19"/>
              </w:rPr>
              <w:t>Game engine</w:t>
            </w:r>
          </w:p>
        </w:tc>
        <w:tc>
          <w:tcPr>
            <w:tcW w:type="dxa" w:w="6912"/>
            <w:vAlign w:val="center"/>
          </w:tcPr>
          <w:p>
            <w:pPr>
              <w:spacing w:after="0"/>
            </w:pPr>
            <w:r/>
            <w:r>
              <w:rPr>
                <w:rFonts w:ascii="Aptos" w:hAnsi="Aptos"/>
                <w:b w:val="0"/>
                <w:sz w:val="19"/>
              </w:rPr>
              <w:t>Round state, scoring, lives, streak, outcomes, transitions.</w:t>
            </w:r>
          </w:p>
        </w:tc>
      </w:tr>
      <w:tr>
        <w:tc>
          <w:tcPr>
            <w:tcW w:type="dxa" w:w="2304"/>
            <w:vAlign w:val="center"/>
            <w:shd w:fill="F4F0FF"/>
          </w:tcPr>
          <w:p>
            <w:pPr>
              <w:spacing w:after="0"/>
            </w:pPr>
            <w:r/>
            <w:r>
              <w:rPr>
                <w:rFonts w:ascii="Aptos" w:hAnsi="Aptos"/>
                <w:b w:val="0"/>
                <w:sz w:val="19"/>
              </w:rPr>
              <w:t>Store/state</w:t>
            </w:r>
          </w:p>
        </w:tc>
        <w:tc>
          <w:tcPr>
            <w:tcW w:type="dxa" w:w="6912"/>
            <w:vAlign w:val="center"/>
          </w:tcPr>
          <w:p>
            <w:pPr>
              <w:spacing w:after="0"/>
            </w:pPr>
            <w:r/>
            <w:r>
              <w:rPr>
                <w:rFonts w:ascii="Aptos" w:hAnsi="Aptos"/>
                <w:b w:val="0"/>
                <w:sz w:val="19"/>
              </w:rPr>
              <w:t>Expose game actions to screens and components.</w:t>
            </w:r>
          </w:p>
        </w:tc>
      </w:tr>
      <w:tr>
        <w:tc>
          <w:tcPr>
            <w:tcW w:type="dxa" w:w="2304"/>
            <w:vAlign w:val="center"/>
            <w:shd w:fill="F4F0FF"/>
          </w:tcPr>
          <w:p>
            <w:pPr>
              <w:spacing w:after="0"/>
            </w:pPr>
            <w:r/>
            <w:r>
              <w:rPr>
                <w:rFonts w:ascii="Aptos" w:hAnsi="Aptos"/>
                <w:b w:val="0"/>
                <w:sz w:val="19"/>
              </w:rPr>
              <w:t>UI components</w:t>
            </w:r>
          </w:p>
        </w:tc>
        <w:tc>
          <w:tcPr>
            <w:tcW w:type="dxa" w:w="6912"/>
            <w:vAlign w:val="center"/>
          </w:tcPr>
          <w:p>
            <w:pPr>
              <w:spacing w:after="0"/>
            </w:pPr>
            <w:r/>
            <w:r>
              <w:rPr>
                <w:rFonts w:ascii="Aptos" w:hAnsi="Aptos"/>
                <w:b w:val="0"/>
                <w:sz w:val="19"/>
              </w:rPr>
              <w:t>Render word, tiles, results, Polly, feedback.</w:t>
            </w:r>
          </w:p>
        </w:tc>
      </w:tr>
      <w:tr>
        <w:tc>
          <w:tcPr>
            <w:tcW w:type="dxa" w:w="2304"/>
            <w:vAlign w:val="center"/>
            <w:shd w:fill="F4F0FF"/>
          </w:tcPr>
          <w:p>
            <w:pPr>
              <w:spacing w:after="0"/>
            </w:pPr>
            <w:r/>
            <w:r>
              <w:rPr>
                <w:rFonts w:ascii="Aptos" w:hAnsi="Aptos"/>
                <w:b w:val="0"/>
                <w:sz w:val="19"/>
              </w:rPr>
              <w:t>Audio/haptics</w:t>
            </w:r>
          </w:p>
        </w:tc>
        <w:tc>
          <w:tcPr>
            <w:tcW w:type="dxa" w:w="6912"/>
            <w:vAlign w:val="center"/>
          </w:tcPr>
          <w:p>
            <w:pPr>
              <w:spacing w:after="0"/>
            </w:pPr>
            <w:r/>
            <w:r>
              <w:rPr>
                <w:rFonts w:ascii="Aptos" w:hAnsi="Aptos"/>
                <w:b w:val="0"/>
                <w:sz w:val="19"/>
              </w:rPr>
              <w:t>Trigger short feedback at state changes.</w:t>
            </w:r>
          </w:p>
        </w:tc>
      </w:tr>
    </w:tbl>
    <w:p/>
    <w:p>
      <w:pPr>
        <w:pStyle w:val="Heading2"/>
      </w:pPr>
      <w:r>
        <w:t>21.1 Recommended Components</w:t>
      </w:r>
    </w:p>
    <w:p>
      <w:pPr>
        <w:pStyle w:val="ListBullet"/>
        <w:spacing w:after="40"/>
      </w:pPr>
      <w:r>
        <w:t>GameScreen: route and high-level layout.</w:t>
      </w:r>
    </w:p>
    <w:p>
      <w:pPr>
        <w:pStyle w:val="ListBullet"/>
        <w:spacing w:after="40"/>
      </w:pPr>
      <w:r>
        <w:t>MeaningMaskRound: core round component.</w:t>
      </w:r>
    </w:p>
    <w:p>
      <w:pPr>
        <w:pStyle w:val="ListBullet"/>
        <w:spacing w:after="40"/>
      </w:pPr>
      <w:r>
        <w:t>MeaningTile: tile rendering and reveal state.</w:t>
      </w:r>
    </w:p>
    <w:p>
      <w:pPr>
        <w:pStyle w:val="ListBullet"/>
        <w:spacing w:after="40"/>
      </w:pPr>
      <w:r>
        <w:t>ResultsScreen: run summary and replay hooks.</w:t>
      </w:r>
    </w:p>
    <w:p>
      <w:pPr>
        <w:pStyle w:val="ListBullet"/>
        <w:spacing w:after="40"/>
      </w:pPr>
      <w:r>
        <w:t>PollyController: reaction selection and display.</w:t>
      </w:r>
    </w:p>
    <w:p>
      <w:pPr>
        <w:pStyle w:val="ListBullet"/>
        <w:spacing w:after="40"/>
      </w:pPr>
      <w:r>
        <w:t>TopBar: score, lives, streak, progress.</w:t>
      </w:r>
    </w:p>
    <w:p>
      <w:pPr>
        <w:pStyle w:val="ListBullet"/>
        <w:spacing w:after="40"/>
      </w:pPr>
      <w:r>
        <w:t>polyRunSession.ts: curated run data.</w:t>
      </w:r>
    </w:p>
    <w:p>
      <w:pPr>
        <w:pStyle w:val="ListBullet"/>
        <w:spacing w:after="40"/>
      </w:pPr>
      <w:r>
        <w:t>polyRunEngine.ts: pure state transitions.</w:t>
      </w:r>
    </w:p>
    <w:p>
      <w:pPr>
        <w:pStyle w:val="Heading2"/>
      </w:pPr>
      <w:r>
        <w:t>21.2 State Requirements</w:t>
      </w:r>
    </w:p>
    <w:p>
      <w:pPr>
        <w:pStyle w:val="ListBullet"/>
        <w:spacing w:after="40"/>
      </w:pPr>
      <w:r>
        <w:t>Current word index and run progress.</w:t>
      </w:r>
    </w:p>
    <w:p>
      <w:pPr>
        <w:pStyle w:val="ListBullet"/>
        <w:spacing w:after="40"/>
      </w:pPr>
      <w:r>
        <w:t>Selected/revealed tile states.</w:t>
      </w:r>
    </w:p>
    <w:p>
      <w:pPr>
        <w:pStyle w:val="ListBullet"/>
        <w:spacing w:after="40"/>
      </w:pPr>
      <w:r>
        <w:t>Remaining true meanings.</w:t>
      </w:r>
    </w:p>
    <w:p>
      <w:pPr>
        <w:pStyle w:val="ListBullet"/>
        <w:spacing w:after="40"/>
      </w:pPr>
      <w:r>
        <w:t>Mistakes and lives.</w:t>
      </w:r>
    </w:p>
    <w:p>
      <w:pPr>
        <w:pStyle w:val="ListBullet"/>
        <w:spacing w:after="40"/>
      </w:pPr>
      <w:r>
        <w:t>Score, streak, perfect chain, modifiers.</w:t>
      </w:r>
    </w:p>
    <w:p>
      <w:pPr>
        <w:pStyle w:val="ListBullet"/>
        <w:spacing w:after="40"/>
      </w:pPr>
      <w:r>
        <w:t>Missed meanings and decoys hit for results.</w:t>
      </w:r>
    </w:p>
    <w:p>
      <w:pPr>
        <w:pStyle w:val="ListBullet"/>
        <w:spacing w:after="40"/>
      </w:pPr>
      <w:r>
        <w:t>Polly trigger events.</w:t>
      </w:r>
    </w:p>
    <w:p>
      <w:pPr>
        <w:pStyle w:val="Heading1"/>
      </w:pPr>
      <w:r>
        <w:t>22. Onboarding</w:t>
      </w:r>
    </w:p>
    <w:p>
      <w:pPr>
        <w:spacing w:after="120"/>
      </w:pPr>
      <w:r>
        <w:t>Onboarding should teach through action. The first run should make the rule clear without a long tutorial. Since the game has no clue prompts, the onboarding must explain the meaning-mask concept quickly and then let the player experience it.</w:t>
      </w:r>
    </w:p>
    <w:p>
      <w:pPr>
        <w:pStyle w:val="Heading2"/>
      </w:pPr>
      <w:r>
        <w:t>22.1 First-Time Flow</w:t>
      </w:r>
    </w:p>
    <w:p>
      <w:pPr>
        <w:pStyle w:val="ListNumber"/>
        <w:spacing w:after="40"/>
      </w:pPr>
      <w:r>
        <w:t>Show the core statement in plain language: “Tap every real meaning. Avoid traps.”</w:t>
      </w:r>
    </w:p>
    <w:p>
      <w:pPr>
        <w:pStyle w:val="ListNumber"/>
        <w:spacing w:after="40"/>
      </w:pPr>
      <w:r>
        <w:t>Start with an easy familiar word and few tiles.</w:t>
      </w:r>
    </w:p>
    <w:p>
      <w:pPr>
        <w:pStyle w:val="ListNumber"/>
        <w:spacing w:after="40"/>
      </w:pPr>
      <w:r>
        <w:t>Use immediate reveals so the player learns the tile logic.</w:t>
      </w:r>
    </w:p>
    <w:p>
      <w:pPr>
        <w:pStyle w:val="ListNumber"/>
        <w:spacing w:after="40"/>
      </w:pPr>
      <w:r>
        <w:t>Show a near-miss result if they miss a meaning.</w:t>
      </w:r>
    </w:p>
    <w:p>
      <w:pPr>
        <w:pStyle w:val="ListNumber"/>
        <w:spacing w:after="40"/>
      </w:pPr>
      <w:r>
        <w:t>Offer Run It Back immediately.</w:t>
      </w:r>
    </w:p>
    <w:p>
      <w:pPr>
        <w:pStyle w:val="Heading2"/>
      </w:pPr>
      <w:r>
        <w:t>22.2 Onboarding Guardrails</w:t>
      </w:r>
    </w:p>
    <w:p>
      <w:pPr>
        <w:pStyle w:val="ListBullet"/>
        <w:spacing w:after="40"/>
      </w:pPr>
      <w:r>
        <w:t>Do not explain polysemy with a long lesson.</w:t>
      </w:r>
    </w:p>
    <w:p>
      <w:pPr>
        <w:pStyle w:val="ListBullet"/>
        <w:spacing w:after="40"/>
      </w:pPr>
      <w:r>
        <w:t>Do not use clue sentences to teach the mechanic.</w:t>
      </w:r>
    </w:p>
    <w:p>
      <w:pPr>
        <w:pStyle w:val="ListBullet"/>
        <w:spacing w:after="40"/>
      </w:pPr>
      <w:r>
        <w:t>Do not let Polly over-explain.</w:t>
      </w:r>
    </w:p>
    <w:p>
      <w:pPr>
        <w:pStyle w:val="ListBullet"/>
        <w:spacing w:after="40"/>
      </w:pPr>
      <w:r>
        <w:t>Use the first 30 seconds to create confidence, not confusion.</w:t>
      </w:r>
    </w:p>
    <w:p>
      <w:pPr>
        <w:pStyle w:val="Heading1"/>
      </w:pPr>
      <w:r>
        <w:t>23. Risks and Mitigations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A1040"/>
          </w:tcPr>
          <w:p>
            <w:pPr>
              <w:spacing w:after="0"/>
            </w:pPr>
            <w:r/>
            <w:r>
              <w:rPr>
                <w:rFonts w:ascii="Aptos" w:hAnsi="Aptos"/>
                <w:b/>
                <w:color w:val="FFFFFF"/>
                <w:sz w:val="19"/>
              </w:rPr>
              <w:t>Risk</w:t>
            </w:r>
          </w:p>
        </w:tc>
        <w:tc>
          <w:tcPr>
            <w:tcW w:type="dxa" w:w="3024"/>
            <w:vAlign w:val="center"/>
            <w:shd w:fill="1A1040"/>
          </w:tcPr>
          <w:p>
            <w:pPr>
              <w:spacing w:after="0"/>
            </w:pPr>
            <w:r/>
            <w:r>
              <w:rPr>
                <w:rFonts w:ascii="Aptos" w:hAnsi="Aptos"/>
                <w:b/>
                <w:color w:val="FFFFFF"/>
                <w:sz w:val="19"/>
              </w:rPr>
              <w:t>Why It Matters</w:t>
            </w:r>
          </w:p>
        </w:tc>
        <w:tc>
          <w:tcPr>
            <w:tcW w:type="dxa" w:w="3744"/>
            <w:vAlign w:val="center"/>
            <w:shd w:fill="1A1040"/>
          </w:tcPr>
          <w:p>
            <w:pPr>
              <w:spacing w:after="0"/>
            </w:pPr>
            <w:r/>
            <w:r>
              <w:rPr>
                <w:rFonts w:ascii="Aptos" w:hAnsi="Aptos"/>
                <w:b/>
                <w:color w:val="FFFFFF"/>
                <w:sz w:val="19"/>
              </w:rPr>
              <w:t>Mitigation</w:t>
            </w:r>
          </w:p>
        </w:tc>
      </w:tr>
      <w:tr>
        <w:tc>
          <w:tcPr>
            <w:tcW w:type="dxa" w:w="2448"/>
            <w:vAlign w:val="center"/>
            <w:shd w:fill="F4F0FF"/>
          </w:tcPr>
          <w:p>
            <w:pPr>
              <w:spacing w:after="0"/>
            </w:pPr>
            <w:r/>
            <w:r>
              <w:rPr>
                <w:rFonts w:ascii="Aptos" w:hAnsi="Aptos"/>
                <w:b w:val="0"/>
                <w:sz w:val="19"/>
              </w:rPr>
              <w:t>Game drifts back to clues</w:t>
            </w:r>
          </w:p>
        </w:tc>
        <w:tc>
          <w:tcPr>
            <w:tcW w:type="dxa" w:w="3024"/>
            <w:vAlign w:val="center"/>
          </w:tcPr>
          <w:p>
            <w:pPr>
              <w:spacing w:after="0"/>
            </w:pPr>
            <w:r/>
            <w:r>
              <w:rPr>
                <w:rFonts w:ascii="Aptos" w:hAnsi="Aptos"/>
                <w:b w:val="0"/>
                <w:sz w:val="19"/>
              </w:rPr>
              <w:t>Becomes a vocabulary quiz.</w:t>
            </w:r>
          </w:p>
        </w:tc>
        <w:tc>
          <w:tcPr>
            <w:tcW w:type="dxa" w:w="3744"/>
            <w:vAlign w:val="center"/>
          </w:tcPr>
          <w:p>
            <w:pPr>
              <w:spacing w:after="0"/>
            </w:pPr>
            <w:r/>
            <w:r>
              <w:rPr>
                <w:rFonts w:ascii="Aptos" w:hAnsi="Aptos"/>
                <w:b w:val="0"/>
                <w:sz w:val="19"/>
              </w:rPr>
              <w:t>Pin the no-clue rule in design and code reviews.</w:t>
            </w:r>
          </w:p>
        </w:tc>
      </w:tr>
      <w:tr>
        <w:tc>
          <w:tcPr>
            <w:tcW w:type="dxa" w:w="2448"/>
            <w:vAlign w:val="center"/>
            <w:shd w:fill="F4F0FF"/>
          </w:tcPr>
          <w:p>
            <w:pPr>
              <w:spacing w:after="0"/>
            </w:pPr>
            <w:r/>
            <w:r>
              <w:rPr>
                <w:rFonts w:ascii="Aptos" w:hAnsi="Aptos"/>
                <w:b w:val="0"/>
                <w:sz w:val="19"/>
              </w:rPr>
              <w:t>Masks are too vague</w:t>
            </w:r>
          </w:p>
        </w:tc>
        <w:tc>
          <w:tcPr>
            <w:tcW w:type="dxa" w:w="3024"/>
            <w:vAlign w:val="center"/>
          </w:tcPr>
          <w:p>
            <w:pPr>
              <w:spacing w:after="0"/>
            </w:pPr>
            <w:r/>
            <w:r>
              <w:rPr>
                <w:rFonts w:ascii="Aptos" w:hAnsi="Aptos"/>
                <w:b w:val="0"/>
                <w:sz w:val="19"/>
              </w:rPr>
              <w:t>Player feels cheated.</w:t>
            </w:r>
          </w:p>
        </w:tc>
        <w:tc>
          <w:tcPr>
            <w:tcW w:type="dxa" w:w="3744"/>
            <w:vAlign w:val="center"/>
          </w:tcPr>
          <w:p>
            <w:pPr>
              <w:spacing w:after="0"/>
            </w:pPr>
            <w:r/>
            <w:r>
              <w:rPr>
                <w:rFonts w:ascii="Aptos" w:hAnsi="Aptos"/>
                <w:b w:val="0"/>
                <w:sz w:val="19"/>
              </w:rPr>
              <w:t>Require reveal labels and decoy reasons for every tile.</w:t>
            </w:r>
          </w:p>
        </w:tc>
      </w:tr>
      <w:tr>
        <w:tc>
          <w:tcPr>
            <w:tcW w:type="dxa" w:w="2448"/>
            <w:vAlign w:val="center"/>
            <w:shd w:fill="F4F0FF"/>
          </w:tcPr>
          <w:p>
            <w:pPr>
              <w:spacing w:after="0"/>
            </w:pPr>
            <w:r/>
            <w:r>
              <w:rPr>
                <w:rFonts w:ascii="Aptos" w:hAnsi="Aptos"/>
                <w:b w:val="0"/>
                <w:sz w:val="19"/>
              </w:rPr>
              <w:t>Decoys too random</w:t>
            </w:r>
          </w:p>
        </w:tc>
        <w:tc>
          <w:tcPr>
            <w:tcW w:type="dxa" w:w="3024"/>
            <w:vAlign w:val="center"/>
          </w:tcPr>
          <w:p>
            <w:pPr>
              <w:spacing w:after="0"/>
            </w:pPr>
            <w:r/>
            <w:r>
              <w:rPr>
                <w:rFonts w:ascii="Aptos" w:hAnsi="Aptos"/>
                <w:b w:val="0"/>
                <w:sz w:val="19"/>
              </w:rPr>
              <w:t>No meaningful tension.</w:t>
            </w:r>
          </w:p>
        </w:tc>
        <w:tc>
          <w:tcPr>
            <w:tcW w:type="dxa" w:w="3744"/>
            <w:vAlign w:val="center"/>
          </w:tcPr>
          <w:p>
            <w:pPr>
              <w:spacing w:after="0"/>
            </w:pPr>
            <w:r/>
            <w:r>
              <w:rPr>
                <w:rFonts w:ascii="Aptos" w:hAnsi="Aptos"/>
                <w:b w:val="0"/>
                <w:sz w:val="19"/>
              </w:rPr>
              <w:t>Use associated-neighbor or close-meaning decoys.</w:t>
            </w:r>
          </w:p>
        </w:tc>
      </w:tr>
      <w:tr>
        <w:tc>
          <w:tcPr>
            <w:tcW w:type="dxa" w:w="2448"/>
            <w:vAlign w:val="center"/>
            <w:shd w:fill="F4F0FF"/>
          </w:tcPr>
          <w:p>
            <w:pPr>
              <w:spacing w:after="0"/>
            </w:pPr>
            <w:r/>
            <w:r>
              <w:rPr>
                <w:rFonts w:ascii="Aptos" w:hAnsi="Aptos"/>
                <w:b w:val="0"/>
                <w:sz w:val="19"/>
              </w:rPr>
              <w:t>Too hard too soon</w:t>
            </w:r>
          </w:p>
        </w:tc>
        <w:tc>
          <w:tcPr>
            <w:tcW w:type="dxa" w:w="3024"/>
            <w:vAlign w:val="center"/>
          </w:tcPr>
          <w:p>
            <w:pPr>
              <w:spacing w:after="0"/>
            </w:pPr>
            <w:r/>
            <w:r>
              <w:rPr>
                <w:rFonts w:ascii="Aptos" w:hAnsi="Aptos"/>
                <w:b w:val="0"/>
                <w:sz w:val="19"/>
              </w:rPr>
              <w:t>Players quit before the hook.</w:t>
            </w:r>
          </w:p>
        </w:tc>
        <w:tc>
          <w:tcPr>
            <w:tcW w:type="dxa" w:w="3744"/>
            <w:vAlign w:val="center"/>
          </w:tcPr>
          <w:p>
            <w:pPr>
              <w:spacing w:after="0"/>
            </w:pPr>
            <w:r/>
            <w:r>
              <w:rPr>
                <w:rFonts w:ascii="Aptos" w:hAnsi="Aptos"/>
                <w:b w:val="0"/>
                <w:sz w:val="19"/>
              </w:rPr>
              <w:t>Easy opening words and low penalty early.</w:t>
            </w:r>
          </w:p>
        </w:tc>
      </w:tr>
      <w:tr>
        <w:tc>
          <w:tcPr>
            <w:tcW w:type="dxa" w:w="2448"/>
            <w:vAlign w:val="center"/>
            <w:shd w:fill="F4F0FF"/>
          </w:tcPr>
          <w:p>
            <w:pPr>
              <w:spacing w:after="0"/>
            </w:pPr>
            <w:r/>
            <w:r>
              <w:rPr>
                <w:rFonts w:ascii="Aptos" w:hAnsi="Aptos"/>
                <w:b w:val="0"/>
                <w:sz w:val="19"/>
              </w:rPr>
              <w:t>Too many systems</w:t>
            </w:r>
          </w:p>
        </w:tc>
        <w:tc>
          <w:tcPr>
            <w:tcW w:type="dxa" w:w="3024"/>
            <w:vAlign w:val="center"/>
          </w:tcPr>
          <w:p>
            <w:pPr>
              <w:spacing w:after="0"/>
            </w:pPr>
            <w:r/>
            <w:r>
              <w:rPr>
                <w:rFonts w:ascii="Aptos" w:hAnsi="Aptos"/>
                <w:b w:val="0"/>
                <w:sz w:val="19"/>
              </w:rPr>
              <w:t>Prototype becomes scattered.</w:t>
            </w:r>
          </w:p>
        </w:tc>
        <w:tc>
          <w:tcPr>
            <w:tcW w:type="dxa" w:w="3744"/>
            <w:vAlign w:val="center"/>
          </w:tcPr>
          <w:p>
            <w:pPr>
              <w:spacing w:after="0"/>
            </w:pPr>
            <w:r/>
            <w:r>
              <w:rPr>
                <w:rFonts w:ascii="Aptos" w:hAnsi="Aptos"/>
                <w:b w:val="0"/>
                <w:sz w:val="19"/>
              </w:rPr>
              <w:t>MVP only tests Meaning Mask Blitz and core run.</w:t>
            </w:r>
          </w:p>
        </w:tc>
      </w:tr>
      <w:tr>
        <w:tc>
          <w:tcPr>
            <w:tcW w:type="dxa" w:w="2448"/>
            <w:vAlign w:val="center"/>
            <w:shd w:fill="F4F0FF"/>
          </w:tcPr>
          <w:p>
            <w:pPr>
              <w:spacing w:after="0"/>
            </w:pPr>
            <w:r/>
            <w:r>
              <w:rPr>
                <w:rFonts w:ascii="Aptos" w:hAnsi="Aptos"/>
                <w:b w:val="0"/>
                <w:sz w:val="19"/>
              </w:rPr>
              <w:t>Polly overtalks</w:t>
            </w:r>
          </w:p>
        </w:tc>
        <w:tc>
          <w:tcPr>
            <w:tcW w:type="dxa" w:w="3024"/>
            <w:vAlign w:val="center"/>
          </w:tcPr>
          <w:p>
            <w:pPr>
              <w:spacing w:after="0"/>
            </w:pPr>
            <w:r/>
            <w:r>
              <w:rPr>
                <w:rFonts w:ascii="Aptos" w:hAnsi="Aptos"/>
                <w:b w:val="0"/>
                <w:sz w:val="19"/>
              </w:rPr>
              <w:t>Mascot becomes annoying.</w:t>
            </w:r>
          </w:p>
        </w:tc>
        <w:tc>
          <w:tcPr>
            <w:tcW w:type="dxa" w:w="3744"/>
            <w:vAlign w:val="center"/>
          </w:tcPr>
          <w:p>
            <w:pPr>
              <w:spacing w:after="0"/>
            </w:pPr>
            <w:r/>
            <w:r>
              <w:rPr>
                <w:rFonts w:ascii="Aptos" w:hAnsi="Aptos"/>
                <w:b w:val="0"/>
                <w:sz w:val="19"/>
              </w:rPr>
              <w:t>Budget Polly lines to high-emotion moments.</w:t>
            </w:r>
          </w:p>
        </w:tc>
      </w:tr>
      <w:tr>
        <w:tc>
          <w:tcPr>
            <w:tcW w:type="dxa" w:w="2448"/>
            <w:vAlign w:val="center"/>
            <w:shd w:fill="F4F0FF"/>
          </w:tcPr>
          <w:p>
            <w:pPr>
              <w:spacing w:after="0"/>
            </w:pPr>
            <w:r/>
            <w:r>
              <w:rPr>
                <w:rFonts w:ascii="Aptos" w:hAnsi="Aptos"/>
                <w:b w:val="0"/>
                <w:sz w:val="19"/>
              </w:rPr>
              <w:t>Word up overused</w:t>
            </w:r>
          </w:p>
        </w:tc>
        <w:tc>
          <w:tcPr>
            <w:tcW w:type="dxa" w:w="3024"/>
            <w:vAlign w:val="center"/>
          </w:tcPr>
          <w:p>
            <w:pPr>
              <w:spacing w:after="0"/>
            </w:pPr>
            <w:r/>
            <w:r>
              <w:rPr>
                <w:rFonts w:ascii="Aptos" w:hAnsi="Aptos"/>
                <w:b w:val="0"/>
                <w:sz w:val="19"/>
              </w:rPr>
              <w:t>Signature line loses charm.</w:t>
            </w:r>
          </w:p>
        </w:tc>
        <w:tc>
          <w:tcPr>
            <w:tcW w:type="dxa" w:w="3744"/>
            <w:vAlign w:val="center"/>
          </w:tcPr>
          <w:p>
            <w:pPr>
              <w:spacing w:after="0"/>
            </w:pPr>
            <w:r/>
            <w:r>
              <w:rPr>
                <w:rFonts w:ascii="Aptos" w:hAnsi="Aptos"/>
                <w:b w:val="0"/>
                <w:sz w:val="19"/>
              </w:rPr>
              <w:t>Use 0-2 times per 10-round run.</w:t>
            </w:r>
          </w:p>
        </w:tc>
      </w:tr>
      <w:tr>
        <w:tc>
          <w:tcPr>
            <w:tcW w:type="dxa" w:w="2448"/>
            <w:vAlign w:val="center"/>
            <w:shd w:fill="F4F0FF"/>
          </w:tcPr>
          <w:p>
            <w:pPr>
              <w:spacing w:after="0"/>
            </w:pPr>
            <w:r/>
            <w:r>
              <w:rPr>
                <w:rFonts w:ascii="Aptos" w:hAnsi="Aptos"/>
                <w:b w:val="0"/>
                <w:sz w:val="19"/>
              </w:rPr>
              <w:t>Game feels static</w:t>
            </w:r>
          </w:p>
        </w:tc>
        <w:tc>
          <w:tcPr>
            <w:tcW w:type="dxa" w:w="3024"/>
            <w:vAlign w:val="center"/>
          </w:tcPr>
          <w:p>
            <w:pPr>
              <w:spacing w:after="0"/>
            </w:pPr>
            <w:r/>
            <w:r>
              <w:rPr>
                <w:rFonts w:ascii="Aptos" w:hAnsi="Aptos"/>
                <w:b w:val="0"/>
                <w:sz w:val="19"/>
              </w:rPr>
              <w:t>No arcade energy.</w:t>
            </w:r>
          </w:p>
        </w:tc>
        <w:tc>
          <w:tcPr>
            <w:tcW w:type="dxa" w:w="3744"/>
            <w:vAlign w:val="center"/>
          </w:tcPr>
          <w:p>
            <w:pPr>
              <w:spacing w:after="0"/>
            </w:pPr>
            <w:r/>
            <w:r>
              <w:rPr>
                <w:rFonts w:ascii="Aptos" w:hAnsi="Aptos"/>
                <w:b w:val="0"/>
                <w:sz w:val="19"/>
              </w:rPr>
              <w:t>Add juice, score popups, quick reveals, perfect chain, boss effects.</w:t>
            </w:r>
          </w:p>
        </w:tc>
      </w:tr>
    </w:tbl>
    <w:p/>
    <w:p>
      <w:pPr>
        <w:pStyle w:val="Heading1"/>
      </w:pPr>
      <w:r>
        <w:t>24. Future Modes and Expansion</w:t>
      </w:r>
    </w:p>
    <w:p>
      <w:pPr>
        <w:spacing w:after="120"/>
      </w:pPr>
      <w:r>
        <w:t>Future modes should expand the POLYWORDS universe but remain subordinate to the core. A mode is valid only if it reinforces meaning judgment, semantic surprise, or wordplay action.</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1A1040"/>
          </w:tcPr>
          <w:p>
            <w:pPr>
              <w:spacing w:after="0"/>
            </w:pPr>
            <w:r/>
            <w:r>
              <w:rPr>
                <w:rFonts w:ascii="Aptos" w:hAnsi="Aptos"/>
                <w:b/>
                <w:color w:val="FFFFFF"/>
                <w:sz w:val="19"/>
              </w:rPr>
              <w:t>Future Feature</w:t>
            </w:r>
          </w:p>
        </w:tc>
        <w:tc>
          <w:tcPr>
            <w:tcW w:type="dxa" w:w="4320"/>
            <w:vAlign w:val="center"/>
            <w:shd w:fill="1A1040"/>
          </w:tcPr>
          <w:p>
            <w:pPr>
              <w:spacing w:after="0"/>
            </w:pPr>
            <w:r/>
            <w:r>
              <w:rPr>
                <w:rFonts w:ascii="Aptos" w:hAnsi="Aptos"/>
                <w:b/>
                <w:color w:val="FFFFFF"/>
                <w:sz w:val="19"/>
              </w:rPr>
              <w:t>Role</w:t>
            </w:r>
          </w:p>
        </w:tc>
        <w:tc>
          <w:tcPr>
            <w:tcW w:type="dxa" w:w="2304"/>
            <w:vAlign w:val="center"/>
            <w:shd w:fill="1A1040"/>
          </w:tcPr>
          <w:p>
            <w:pPr>
              <w:spacing w:after="0"/>
            </w:pPr>
            <w:r/>
            <w:r>
              <w:rPr>
                <w:rFonts w:ascii="Aptos" w:hAnsi="Aptos"/>
                <w:b/>
                <w:color w:val="FFFFFF"/>
                <w:sz w:val="19"/>
              </w:rPr>
              <w:t>Priority</w:t>
            </w:r>
          </w:p>
        </w:tc>
      </w:tr>
      <w:tr>
        <w:tc>
          <w:tcPr>
            <w:tcW w:type="dxa" w:w="2592"/>
            <w:vAlign w:val="center"/>
            <w:shd w:fill="F4F0FF"/>
          </w:tcPr>
          <w:p>
            <w:pPr>
              <w:spacing w:after="0"/>
            </w:pPr>
            <w:r/>
            <w:r>
              <w:rPr>
                <w:rFonts w:ascii="Aptos" w:hAnsi="Aptos"/>
                <w:b w:val="0"/>
                <w:sz w:val="19"/>
              </w:rPr>
              <w:t>Switchback</w:t>
            </w:r>
          </w:p>
        </w:tc>
        <w:tc>
          <w:tcPr>
            <w:tcW w:type="dxa" w:w="4320"/>
            <w:vAlign w:val="center"/>
          </w:tcPr>
          <w:p>
            <w:pPr>
              <w:spacing w:after="0"/>
            </w:pPr>
            <w:r/>
            <w:r>
              <w:rPr>
                <w:rFonts w:ascii="Aptos" w:hAnsi="Aptos"/>
                <w:b w:val="0"/>
                <w:sz w:val="19"/>
              </w:rPr>
              <w:t>Bonus brain-glitch variation.</w:t>
            </w:r>
          </w:p>
        </w:tc>
        <w:tc>
          <w:tcPr>
            <w:tcW w:type="dxa" w:w="2304"/>
            <w:vAlign w:val="center"/>
          </w:tcPr>
          <w:p>
            <w:pPr>
              <w:spacing w:after="0"/>
            </w:pPr>
            <w:r/>
            <w:r>
              <w:rPr>
                <w:rFonts w:ascii="Aptos" w:hAnsi="Aptos"/>
                <w:b w:val="0"/>
                <w:sz w:val="19"/>
              </w:rPr>
              <w:t>Test soon.</w:t>
            </w:r>
          </w:p>
        </w:tc>
      </w:tr>
      <w:tr>
        <w:tc>
          <w:tcPr>
            <w:tcW w:type="dxa" w:w="2592"/>
            <w:vAlign w:val="center"/>
            <w:shd w:fill="F4F0FF"/>
          </w:tcPr>
          <w:p>
            <w:pPr>
              <w:spacing w:after="0"/>
            </w:pPr>
            <w:r/>
            <w:r>
              <w:rPr>
                <w:rFonts w:ascii="Aptos" w:hAnsi="Aptos"/>
                <w:b w:val="0"/>
                <w:sz w:val="19"/>
              </w:rPr>
              <w:t>Hidden Word</w:t>
            </w:r>
          </w:p>
        </w:tc>
        <w:tc>
          <w:tcPr>
            <w:tcW w:type="dxa" w:w="4320"/>
            <w:vAlign w:val="center"/>
          </w:tcPr>
          <w:p>
            <w:pPr>
              <w:spacing w:after="0"/>
            </w:pPr>
            <w:r/>
            <w:r>
              <w:rPr>
                <w:rFonts w:ascii="Aptos" w:hAnsi="Aptos"/>
                <w:b w:val="0"/>
                <w:sz w:val="19"/>
              </w:rPr>
              <w:t>Visual breather using meanings to identify a word.</w:t>
            </w:r>
          </w:p>
        </w:tc>
        <w:tc>
          <w:tcPr>
            <w:tcW w:type="dxa" w:w="2304"/>
            <w:vAlign w:val="center"/>
          </w:tcPr>
          <w:p>
            <w:pPr>
              <w:spacing w:after="0"/>
            </w:pPr>
            <w:r/>
            <w:r>
              <w:rPr>
                <w:rFonts w:ascii="Aptos" w:hAnsi="Aptos"/>
                <w:b w:val="0"/>
                <w:sz w:val="19"/>
              </w:rPr>
              <w:t>Test soon.</w:t>
            </w:r>
          </w:p>
        </w:tc>
      </w:tr>
      <w:tr>
        <w:tc>
          <w:tcPr>
            <w:tcW w:type="dxa" w:w="2592"/>
            <w:vAlign w:val="center"/>
            <w:shd w:fill="F4F0FF"/>
          </w:tcPr>
          <w:p>
            <w:pPr>
              <w:spacing w:after="0"/>
            </w:pPr>
            <w:r/>
            <w:r>
              <w:rPr>
                <w:rFonts w:ascii="Aptos" w:hAnsi="Aptos"/>
                <w:b w:val="0"/>
                <w:sz w:val="19"/>
              </w:rPr>
              <w:t>Echo Round</w:t>
            </w:r>
          </w:p>
        </w:tc>
        <w:tc>
          <w:tcPr>
            <w:tcW w:type="dxa" w:w="4320"/>
            <w:vAlign w:val="center"/>
          </w:tcPr>
          <w:p>
            <w:pPr>
              <w:spacing w:after="0"/>
            </w:pPr>
            <w:r/>
            <w:r>
              <w:rPr>
                <w:rFonts w:ascii="Aptos" w:hAnsi="Aptos"/>
                <w:b w:val="0"/>
                <w:sz w:val="19"/>
              </w:rPr>
              <w:t>Sound-alike/homophone bonus.</w:t>
            </w:r>
          </w:p>
        </w:tc>
        <w:tc>
          <w:tcPr>
            <w:tcW w:type="dxa" w:w="2304"/>
            <w:vAlign w:val="center"/>
          </w:tcPr>
          <w:p>
            <w:pPr>
              <w:spacing w:after="0"/>
            </w:pPr>
            <w:r/>
            <w:r>
              <w:rPr>
                <w:rFonts w:ascii="Aptos" w:hAnsi="Aptos"/>
                <w:b w:val="0"/>
                <w:sz w:val="19"/>
              </w:rPr>
              <w:t>Later.</w:t>
            </w:r>
          </w:p>
        </w:tc>
      </w:tr>
      <w:tr>
        <w:tc>
          <w:tcPr>
            <w:tcW w:type="dxa" w:w="2592"/>
            <w:vAlign w:val="center"/>
            <w:shd w:fill="F4F0FF"/>
          </w:tcPr>
          <w:p>
            <w:pPr>
              <w:spacing w:after="0"/>
            </w:pPr>
            <w:r/>
            <w:r>
              <w:rPr>
                <w:rFonts w:ascii="Aptos" w:hAnsi="Aptos"/>
                <w:b w:val="0"/>
                <w:sz w:val="19"/>
              </w:rPr>
              <w:t>Phrase Break</w:t>
            </w:r>
          </w:p>
        </w:tc>
        <w:tc>
          <w:tcPr>
            <w:tcW w:type="dxa" w:w="4320"/>
            <w:vAlign w:val="center"/>
          </w:tcPr>
          <w:p>
            <w:pPr>
              <w:spacing w:after="0"/>
            </w:pPr>
            <w:r/>
            <w:r>
              <w:rPr>
                <w:rFonts w:ascii="Aptos" w:hAnsi="Aptos"/>
                <w:b w:val="0"/>
                <w:sz w:val="19"/>
              </w:rPr>
              <w:t>Short language curiosity reward.</w:t>
            </w:r>
          </w:p>
        </w:tc>
        <w:tc>
          <w:tcPr>
            <w:tcW w:type="dxa" w:w="2304"/>
            <w:vAlign w:val="center"/>
          </w:tcPr>
          <w:p>
            <w:pPr>
              <w:spacing w:after="0"/>
            </w:pPr>
            <w:r/>
            <w:r>
              <w:rPr>
                <w:rFonts w:ascii="Aptos" w:hAnsi="Aptos"/>
                <w:b w:val="0"/>
                <w:sz w:val="19"/>
              </w:rPr>
              <w:t>Later.</w:t>
            </w:r>
          </w:p>
        </w:tc>
      </w:tr>
      <w:tr>
        <w:tc>
          <w:tcPr>
            <w:tcW w:type="dxa" w:w="2592"/>
            <w:vAlign w:val="center"/>
            <w:shd w:fill="F4F0FF"/>
          </w:tcPr>
          <w:p>
            <w:pPr>
              <w:spacing w:after="0"/>
            </w:pPr>
            <w:r/>
            <w:r>
              <w:rPr>
                <w:rFonts w:ascii="Aptos" w:hAnsi="Aptos"/>
                <w:b w:val="0"/>
                <w:sz w:val="19"/>
              </w:rPr>
              <w:t>Crossroads</w:t>
            </w:r>
          </w:p>
        </w:tc>
        <w:tc>
          <w:tcPr>
            <w:tcW w:type="dxa" w:w="4320"/>
            <w:vAlign w:val="center"/>
          </w:tcPr>
          <w:p>
            <w:pPr>
              <w:spacing w:after="0"/>
            </w:pPr>
            <w:r/>
            <w:r>
              <w:rPr>
                <w:rFonts w:ascii="Aptos" w:hAnsi="Aptos"/>
                <w:b w:val="0"/>
                <w:sz w:val="19"/>
              </w:rPr>
              <w:t>Context interpretation mode.</w:t>
            </w:r>
          </w:p>
        </w:tc>
        <w:tc>
          <w:tcPr>
            <w:tcW w:type="dxa" w:w="2304"/>
            <w:vAlign w:val="center"/>
          </w:tcPr>
          <w:p>
            <w:pPr>
              <w:spacing w:after="0"/>
            </w:pPr>
            <w:r/>
            <w:r>
              <w:rPr>
                <w:rFonts w:ascii="Aptos" w:hAnsi="Aptos"/>
                <w:b w:val="0"/>
                <w:sz w:val="19"/>
              </w:rPr>
              <w:t>Later expansion.</w:t>
            </w:r>
          </w:p>
        </w:tc>
      </w:tr>
      <w:tr>
        <w:tc>
          <w:tcPr>
            <w:tcW w:type="dxa" w:w="2592"/>
            <w:vAlign w:val="center"/>
            <w:shd w:fill="F4F0FF"/>
          </w:tcPr>
          <w:p>
            <w:pPr>
              <w:spacing w:after="0"/>
            </w:pPr>
            <w:r/>
            <w:r>
              <w:rPr>
                <w:rFonts w:ascii="Aptos" w:hAnsi="Aptos"/>
                <w:b w:val="0"/>
                <w:sz w:val="19"/>
              </w:rPr>
              <w:t>Scholar’s Cave</w:t>
            </w:r>
          </w:p>
        </w:tc>
        <w:tc>
          <w:tcPr>
            <w:tcW w:type="dxa" w:w="4320"/>
            <w:vAlign w:val="center"/>
          </w:tcPr>
          <w:p>
            <w:pPr>
              <w:spacing w:after="0"/>
            </w:pPr>
            <w:r/>
            <w:r>
              <w:rPr>
                <w:rFonts w:ascii="Aptos" w:hAnsi="Aptos"/>
                <w:b w:val="0"/>
                <w:sz w:val="19"/>
              </w:rPr>
              <w:t>Advanced recall/mastery.</w:t>
            </w:r>
          </w:p>
        </w:tc>
        <w:tc>
          <w:tcPr>
            <w:tcW w:type="dxa" w:w="2304"/>
            <w:vAlign w:val="center"/>
          </w:tcPr>
          <w:p>
            <w:pPr>
              <w:spacing w:after="0"/>
            </w:pPr>
            <w:r/>
            <w:r>
              <w:rPr>
                <w:rFonts w:ascii="Aptos" w:hAnsi="Aptos"/>
                <w:b w:val="0"/>
                <w:sz w:val="19"/>
              </w:rPr>
              <w:t>Much later.</w:t>
            </w:r>
          </w:p>
        </w:tc>
      </w:tr>
      <w:tr>
        <w:tc>
          <w:tcPr>
            <w:tcW w:type="dxa" w:w="2592"/>
            <w:vAlign w:val="center"/>
            <w:shd w:fill="F4F0FF"/>
          </w:tcPr>
          <w:p>
            <w:pPr>
              <w:spacing w:after="0"/>
            </w:pPr>
            <w:r/>
            <w:r>
              <w:rPr>
                <w:rFonts w:ascii="Aptos" w:hAnsi="Aptos"/>
                <w:b w:val="0"/>
                <w:sz w:val="19"/>
              </w:rPr>
              <w:t>Arena</w:t>
            </w:r>
          </w:p>
        </w:tc>
        <w:tc>
          <w:tcPr>
            <w:tcW w:type="dxa" w:w="4320"/>
            <w:vAlign w:val="center"/>
          </w:tcPr>
          <w:p>
            <w:pPr>
              <w:spacing w:after="0"/>
            </w:pPr>
            <w:r/>
            <w:r>
              <w:rPr>
                <w:rFonts w:ascii="Aptos" w:hAnsi="Aptos"/>
                <w:b w:val="0"/>
                <w:sz w:val="19"/>
              </w:rPr>
              <w:t>Competitive/asynchronous runs.</w:t>
            </w:r>
          </w:p>
        </w:tc>
        <w:tc>
          <w:tcPr>
            <w:tcW w:type="dxa" w:w="2304"/>
            <w:vAlign w:val="center"/>
          </w:tcPr>
          <w:p>
            <w:pPr>
              <w:spacing w:after="0"/>
            </w:pPr>
            <w:r/>
            <w:r>
              <w:rPr>
                <w:rFonts w:ascii="Aptos" w:hAnsi="Aptos"/>
                <w:b w:val="0"/>
                <w:sz w:val="19"/>
              </w:rPr>
              <w:t>Much later.</w:t>
            </w:r>
          </w:p>
        </w:tc>
      </w:tr>
      <w:tr>
        <w:tc>
          <w:tcPr>
            <w:tcW w:type="dxa" w:w="2592"/>
            <w:vAlign w:val="center"/>
            <w:shd w:fill="F4F0FF"/>
          </w:tcPr>
          <w:p>
            <w:pPr>
              <w:spacing w:after="0"/>
            </w:pPr>
            <w:r/>
            <w:r>
              <w:rPr>
                <w:rFonts w:ascii="Aptos" w:hAnsi="Aptos"/>
                <w:b w:val="0"/>
                <w:sz w:val="19"/>
              </w:rPr>
              <w:t>Word Garden</w:t>
            </w:r>
          </w:p>
        </w:tc>
        <w:tc>
          <w:tcPr>
            <w:tcW w:type="dxa" w:w="4320"/>
            <w:vAlign w:val="center"/>
          </w:tcPr>
          <w:p>
            <w:pPr>
              <w:spacing w:after="0"/>
            </w:pPr>
            <w:r/>
            <w:r>
              <w:rPr>
                <w:rFonts w:ascii="Aptos" w:hAnsi="Aptos"/>
                <w:b w:val="0"/>
                <w:sz w:val="19"/>
              </w:rPr>
              <w:t>Collection/progression system.</w:t>
            </w:r>
          </w:p>
        </w:tc>
        <w:tc>
          <w:tcPr>
            <w:tcW w:type="dxa" w:w="2304"/>
            <w:vAlign w:val="center"/>
          </w:tcPr>
          <w:p>
            <w:pPr>
              <w:spacing w:after="0"/>
            </w:pPr>
            <w:r/>
            <w:r>
              <w:rPr>
                <w:rFonts w:ascii="Aptos" w:hAnsi="Aptos"/>
                <w:b w:val="0"/>
                <w:sz w:val="19"/>
              </w:rPr>
              <w:t>After core fun is proven.</w:t>
            </w:r>
          </w:p>
        </w:tc>
      </w:tr>
    </w:tbl>
    <w:p/>
    <w:p>
      <w:pPr>
        <w:pStyle w:val="Heading1"/>
      </w:pPr>
      <w:r>
        <w:t>25. Success Metrics</w:t>
      </w:r>
    </w:p>
    <w:p>
      <w:pPr>
        <w:spacing w:after="120"/>
      </w:pPr>
      <w:r>
        <w:t>The most important metric is not content volume. It is whether players want another run after a short session.</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1A1040"/>
          </w:tcPr>
          <w:p>
            <w:pPr>
              <w:spacing w:after="0"/>
            </w:pPr>
            <w:r/>
            <w:r>
              <w:rPr>
                <w:rFonts w:ascii="Aptos" w:hAnsi="Aptos"/>
                <w:b/>
                <w:color w:val="FFFFFF"/>
                <w:sz w:val="19"/>
              </w:rPr>
              <w:t>Metric</w:t>
            </w:r>
          </w:p>
        </w:tc>
        <w:tc>
          <w:tcPr>
            <w:tcW w:type="dxa" w:w="6048"/>
            <w:vAlign w:val="center"/>
            <w:shd w:fill="1A1040"/>
          </w:tcPr>
          <w:p>
            <w:pPr>
              <w:spacing w:after="0"/>
            </w:pPr>
            <w:r/>
            <w:r>
              <w:rPr>
                <w:rFonts w:ascii="Aptos" w:hAnsi="Aptos"/>
                <w:b/>
                <w:color w:val="FFFFFF"/>
                <w:sz w:val="19"/>
              </w:rPr>
              <w:t>Target Signal</w:t>
            </w:r>
          </w:p>
        </w:tc>
      </w:tr>
      <w:tr>
        <w:tc>
          <w:tcPr>
            <w:tcW w:type="dxa" w:w="3168"/>
            <w:vAlign w:val="center"/>
            <w:shd w:fill="F4F0FF"/>
          </w:tcPr>
          <w:p>
            <w:pPr>
              <w:spacing w:after="0"/>
            </w:pPr>
            <w:r/>
            <w:r>
              <w:rPr>
                <w:rFonts w:ascii="Aptos" w:hAnsi="Aptos"/>
                <w:b w:val="0"/>
                <w:sz w:val="19"/>
              </w:rPr>
              <w:t>Run completion rate</w:t>
            </w:r>
          </w:p>
        </w:tc>
        <w:tc>
          <w:tcPr>
            <w:tcW w:type="dxa" w:w="6048"/>
            <w:vAlign w:val="center"/>
          </w:tcPr>
          <w:p>
            <w:pPr>
              <w:spacing w:after="0"/>
            </w:pPr>
            <w:r/>
            <w:r>
              <w:rPr>
                <w:rFonts w:ascii="Aptos" w:hAnsi="Aptos"/>
                <w:b w:val="0"/>
                <w:sz w:val="19"/>
              </w:rPr>
              <w:t>Players finish a 60-120 second run.</w:t>
            </w:r>
          </w:p>
        </w:tc>
      </w:tr>
      <w:tr>
        <w:tc>
          <w:tcPr>
            <w:tcW w:type="dxa" w:w="3168"/>
            <w:vAlign w:val="center"/>
            <w:shd w:fill="F4F0FF"/>
          </w:tcPr>
          <w:p>
            <w:pPr>
              <w:spacing w:after="0"/>
            </w:pPr>
            <w:r/>
            <w:r>
              <w:rPr>
                <w:rFonts w:ascii="Aptos" w:hAnsi="Aptos"/>
                <w:b w:val="0"/>
                <w:sz w:val="19"/>
              </w:rPr>
              <w:t>Immediate replay rate</w:t>
            </w:r>
          </w:p>
        </w:tc>
        <w:tc>
          <w:tcPr>
            <w:tcW w:type="dxa" w:w="6048"/>
            <w:vAlign w:val="center"/>
          </w:tcPr>
          <w:p>
            <w:pPr>
              <w:spacing w:after="0"/>
            </w:pPr>
            <w:r/>
            <w:r>
              <w:rPr>
                <w:rFonts w:ascii="Aptos" w:hAnsi="Aptos"/>
                <w:b w:val="0"/>
                <w:sz w:val="19"/>
              </w:rPr>
              <w:t>Players press Run It Back after results.</w:t>
            </w:r>
          </w:p>
        </w:tc>
      </w:tr>
      <w:tr>
        <w:tc>
          <w:tcPr>
            <w:tcW w:type="dxa" w:w="3168"/>
            <w:vAlign w:val="center"/>
            <w:shd w:fill="F4F0FF"/>
          </w:tcPr>
          <w:p>
            <w:pPr>
              <w:spacing w:after="0"/>
            </w:pPr>
            <w:r/>
            <w:r>
              <w:rPr>
                <w:rFonts w:ascii="Aptos" w:hAnsi="Aptos"/>
                <w:b w:val="0"/>
                <w:sz w:val="19"/>
              </w:rPr>
              <w:t>Near-miss replay rate</w:t>
            </w:r>
          </w:p>
        </w:tc>
        <w:tc>
          <w:tcPr>
            <w:tcW w:type="dxa" w:w="6048"/>
            <w:vAlign w:val="center"/>
          </w:tcPr>
          <w:p>
            <w:pPr>
              <w:spacing w:after="0"/>
            </w:pPr>
            <w:r/>
            <w:r>
              <w:rPr>
                <w:rFonts w:ascii="Aptos" w:hAnsi="Aptos"/>
                <w:b w:val="0"/>
                <w:sz w:val="19"/>
              </w:rPr>
              <w:t>Players replay after missing one meaning or hitting one decoy.</w:t>
            </w:r>
          </w:p>
        </w:tc>
      </w:tr>
      <w:tr>
        <w:tc>
          <w:tcPr>
            <w:tcW w:type="dxa" w:w="3168"/>
            <w:vAlign w:val="center"/>
            <w:shd w:fill="F4F0FF"/>
          </w:tcPr>
          <w:p>
            <w:pPr>
              <w:spacing w:after="0"/>
            </w:pPr>
            <w:r/>
            <w:r>
              <w:rPr>
                <w:rFonts w:ascii="Aptos" w:hAnsi="Aptos"/>
                <w:b w:val="0"/>
                <w:sz w:val="19"/>
              </w:rPr>
              <w:t>Perfect clear pursuit</w:t>
            </w:r>
          </w:p>
        </w:tc>
        <w:tc>
          <w:tcPr>
            <w:tcW w:type="dxa" w:w="6048"/>
            <w:vAlign w:val="center"/>
          </w:tcPr>
          <w:p>
            <w:pPr>
              <w:spacing w:after="0"/>
            </w:pPr>
            <w:r/>
            <w:r>
              <w:rPr>
                <w:rFonts w:ascii="Aptos" w:hAnsi="Aptos"/>
                <w:b w:val="0"/>
                <w:sz w:val="19"/>
              </w:rPr>
              <w:t>Players repeat to improve perfect count.</w:t>
            </w:r>
          </w:p>
        </w:tc>
      </w:tr>
      <w:tr>
        <w:tc>
          <w:tcPr>
            <w:tcW w:type="dxa" w:w="3168"/>
            <w:vAlign w:val="center"/>
            <w:shd w:fill="F4F0FF"/>
          </w:tcPr>
          <w:p>
            <w:pPr>
              <w:spacing w:after="0"/>
            </w:pPr>
            <w:r/>
            <w:r>
              <w:rPr>
                <w:rFonts w:ascii="Aptos" w:hAnsi="Aptos"/>
                <w:b w:val="0"/>
                <w:sz w:val="19"/>
              </w:rPr>
              <w:t>Boss retry rate</w:t>
            </w:r>
          </w:p>
        </w:tc>
        <w:tc>
          <w:tcPr>
            <w:tcW w:type="dxa" w:w="6048"/>
            <w:vAlign w:val="center"/>
          </w:tcPr>
          <w:p>
            <w:pPr>
              <w:spacing w:after="0"/>
            </w:pPr>
            <w:r/>
            <w:r>
              <w:rPr>
                <w:rFonts w:ascii="Aptos" w:hAnsi="Aptos"/>
                <w:b w:val="0"/>
                <w:sz w:val="19"/>
              </w:rPr>
              <w:t>Players retry after boss failure.</w:t>
            </w:r>
          </w:p>
        </w:tc>
      </w:tr>
      <w:tr>
        <w:tc>
          <w:tcPr>
            <w:tcW w:type="dxa" w:w="3168"/>
            <w:vAlign w:val="center"/>
            <w:shd w:fill="F4F0FF"/>
          </w:tcPr>
          <w:p>
            <w:pPr>
              <w:spacing w:after="0"/>
            </w:pPr>
            <w:r/>
            <w:r>
              <w:rPr>
                <w:rFonts w:ascii="Aptos" w:hAnsi="Aptos"/>
                <w:b w:val="0"/>
                <w:sz w:val="19"/>
              </w:rPr>
              <w:t>Session length</w:t>
            </w:r>
          </w:p>
        </w:tc>
        <w:tc>
          <w:tcPr>
            <w:tcW w:type="dxa" w:w="6048"/>
            <w:vAlign w:val="center"/>
          </w:tcPr>
          <w:p>
            <w:pPr>
              <w:spacing w:after="0"/>
            </w:pPr>
            <w:r/>
            <w:r>
              <w:rPr>
                <w:rFonts w:ascii="Aptos" w:hAnsi="Aptos"/>
                <w:b w:val="0"/>
                <w:sz w:val="19"/>
              </w:rPr>
              <w:t>Multiple short runs per session.</w:t>
            </w:r>
          </w:p>
        </w:tc>
      </w:tr>
      <w:tr>
        <w:tc>
          <w:tcPr>
            <w:tcW w:type="dxa" w:w="3168"/>
            <w:vAlign w:val="center"/>
            <w:shd w:fill="F4F0FF"/>
          </w:tcPr>
          <w:p>
            <w:pPr>
              <w:spacing w:after="0"/>
            </w:pPr>
            <w:r/>
            <w:r>
              <w:rPr>
                <w:rFonts w:ascii="Aptos" w:hAnsi="Aptos"/>
                <w:b w:val="0"/>
                <w:sz w:val="19"/>
              </w:rPr>
              <w:t>Confusion reports</w:t>
            </w:r>
          </w:p>
        </w:tc>
        <w:tc>
          <w:tcPr>
            <w:tcW w:type="dxa" w:w="6048"/>
            <w:vAlign w:val="center"/>
          </w:tcPr>
          <w:p>
            <w:pPr>
              <w:spacing w:after="0"/>
            </w:pPr>
            <w:r/>
            <w:r>
              <w:rPr>
                <w:rFonts w:ascii="Aptos" w:hAnsi="Aptos"/>
                <w:b w:val="0"/>
                <w:sz w:val="19"/>
              </w:rPr>
              <w:t>Low reports of “I did not know what to do.”</w:t>
            </w:r>
          </w:p>
        </w:tc>
      </w:tr>
      <w:tr>
        <w:tc>
          <w:tcPr>
            <w:tcW w:type="dxa" w:w="3168"/>
            <w:vAlign w:val="center"/>
            <w:shd w:fill="F4F0FF"/>
          </w:tcPr>
          <w:p>
            <w:pPr>
              <w:spacing w:after="0"/>
            </w:pPr>
            <w:r/>
            <w:r>
              <w:rPr>
                <w:rFonts w:ascii="Aptos" w:hAnsi="Aptos"/>
                <w:b w:val="0"/>
                <w:sz w:val="19"/>
              </w:rPr>
              <w:t>Fairness reports</w:t>
            </w:r>
          </w:p>
        </w:tc>
        <w:tc>
          <w:tcPr>
            <w:tcW w:type="dxa" w:w="6048"/>
            <w:vAlign w:val="center"/>
          </w:tcPr>
          <w:p>
            <w:pPr>
              <w:spacing w:after="0"/>
            </w:pPr>
            <w:r/>
            <w:r>
              <w:rPr>
                <w:rFonts w:ascii="Aptos" w:hAnsi="Aptos"/>
                <w:b w:val="0"/>
                <w:sz w:val="19"/>
              </w:rPr>
              <w:t>Wrong taps feel understandable after reveal.</w:t>
            </w:r>
          </w:p>
        </w:tc>
      </w:tr>
    </w:tbl>
    <w:p/>
    <w:p>
      <w:pPr>
        <w:pStyle w:val="Heading1"/>
      </w:pPr>
      <w:r>
        <w:t>26. Immediate Next Steps</w:t>
      </w:r>
    </w:p>
    <w:p>
      <w:pPr>
        <w:pStyle w:val="ListNumber"/>
        <w:spacing w:after="40"/>
      </w:pPr>
      <w:r>
        <w:t>Replace clue-driven gameplay with Meaning Mask Blitz.</w:t>
      </w:r>
    </w:p>
    <w:p>
      <w:pPr>
        <w:pStyle w:val="ListNumber"/>
        <w:spacing w:after="40"/>
      </w:pPr>
      <w:r>
        <w:t>Create a curated 8-10 word prototype run with real masks, traps, rare meanings, and boss word.</w:t>
      </w:r>
    </w:p>
    <w:p>
      <w:pPr>
        <w:pStyle w:val="ListNumber"/>
        <w:spacing w:after="40"/>
      </w:pPr>
      <w:r>
        <w:t>Build the tile reveal loop: correct, decoy, rare, missed, perfect clear.</w:t>
      </w:r>
    </w:p>
    <w:p>
      <w:pPr>
        <w:pStyle w:val="ListNumber"/>
        <w:spacing w:after="40"/>
      </w:pPr>
      <w:r>
        <w:t>Build a results screen that emphasizes near-miss and Run It Back.</w:t>
      </w:r>
    </w:p>
    <w:p>
      <w:pPr>
        <w:pStyle w:val="ListNumber"/>
        <w:spacing w:after="40"/>
      </w:pPr>
      <w:r>
        <w:t>Add basic Polly reactions and protect “Word up.” as rare success stamp.</w:t>
      </w:r>
    </w:p>
    <w:p>
      <w:pPr>
        <w:pStyle w:val="ListNumber"/>
        <w:spacing w:after="40"/>
      </w:pPr>
      <w:r>
        <w:t>Test the prototype with one question: “Did you want another run?”</w:t>
      </w:r>
    </w:p>
    <w:p>
      <w:pPr>
        <w:pStyle w:val="ListNumber"/>
        <w:spacing w:after="40"/>
      </w:pPr>
      <w:r>
        <w:t>Only after the loop works, refactor and expand content systems.</w:t>
      </w:r>
    </w:p>
    <w:p>
      <w:pPr>
        <w:pStyle w:val="Heading1"/>
      </w:pPr>
      <w:r>
        <w:t>27. Final Design Statement</w:t>
      </w:r>
    </w:p>
    <w:p>
      <w:pPr>
        <w:spacing w:after="120"/>
      </w:pPr>
      <w:r>
        <w:t>POLYWORDS is a fast arcade run where one word wears multiple meaning masks, and the player has to expose the real ones before the traps bite. The fun is not being told what a word means. The fun is realizing how many masks the word was wearing, catching the real ones, dodging the fake ones, and feeling the sting of the one meaning you should have remembered.</w:t>
      </w:r>
    </w:p>
    <w:tbl>
      <w:tblPr>
        <w:tblW w:type="auto" w:w="0"/>
        <w:jc w:val="center"/>
        <w:tblLook w:firstColumn="1" w:firstRow="1" w:lastColumn="0" w:lastRow="0" w:noHBand="0" w:noVBand="1" w:val="04A0"/>
      </w:tblPr>
      <w:tblGrid>
        <w:gridCol w:w="10368"/>
      </w:tblGrid>
      <w:tr>
        <w:tc>
          <w:tcPr>
            <w:tcW w:type="dxa" w:w="10368"/>
            <w:shd w:fill="FFF6BF"/>
            <w:vAlign w:val="center"/>
          </w:tcPr>
          <w:p>
            <w:pPr>
              <w:spacing w:after="60"/>
            </w:pPr>
            <w:r>
              <w:rPr>
                <w:b/>
                <w:color w:val="1A1040"/>
                <w:sz w:val="22"/>
              </w:rPr>
              <w:t>North star</w:t>
            </w:r>
          </w:p>
          <w:p>
            <w:pPr>
              <w:spacing w:after="0"/>
            </w:pPr>
            <w:r>
              <w:rPr>
                <w:color w:val="1E183C"/>
                <w:sz w:val="20"/>
              </w:rPr>
              <w:t>The word is the puzzle. The masks are the battlefield. The reveal is the reward. The near miss is the hook.</w:t>
            </w:r>
          </w:p>
        </w:tc>
      </w:tr>
    </w:tbl>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5582"/>
        <w:sz w:val="16"/>
      </w:rPr>
      <w:t>POLYWORDS GDD - Core Gameplay Direction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18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10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8B5CF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1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104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color w:val="1A1040"/>
      <w:sz w:val="20"/>
    </w:rPr>
  </w:style>
  <w:style w:type="paragraph" w:customStyle="1" w:styleId="SmallMuted">
    <w:name w:val="SmallMuted"/>
    <w:rPr>
      <w:rFonts w:ascii="Aptos" w:hAnsi="Aptos"/>
      <w:color w:val="5C5582"/>
      <w:sz w:val="18"/>
    </w:rPr>
  </w:style>
  <w:style w:type="paragraph" w:customStyle="1" w:styleId="CodeBlock">
    <w:name w:val="CodeBlock"/>
    <w:rPr>
      <w:rFonts w:ascii="Consolas" w:hAnsi="Consolas"/>
      <w:color w:val="1E183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